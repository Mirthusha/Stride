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1DA6" w14:textId="77777777" w:rsidR="002B7E37" w:rsidRDefault="00000000">
      <w:pPr>
        <w:jc w:val="center"/>
      </w:pPr>
      <w:r>
        <w:rPr>
          <w:b/>
          <w:color w:val="000000"/>
          <w:sz w:val="28"/>
        </w:rPr>
        <w:t>STRIDE — AGILE PROJECT MANAGEMENT SYSTEM</w:t>
      </w:r>
    </w:p>
    <w:p w14:paraId="54A132CF" w14:textId="77777777" w:rsidR="002B7E37" w:rsidRDefault="00000000">
      <w:pPr>
        <w:jc w:val="center"/>
      </w:pPr>
      <w:r>
        <w:rPr>
          <w:b/>
          <w:color w:val="000000"/>
          <w:sz w:val="24"/>
        </w:rPr>
        <w:t>TEST CASE CHECKLIST — 86 TEST CASES</w:t>
      </w:r>
    </w:p>
    <w:p w14:paraId="4727104E" w14:textId="77777777" w:rsidR="002B7E37" w:rsidRDefault="00000000">
      <w:r>
        <w:rPr>
          <w:b/>
        </w:rPr>
        <w:t xml:space="preserve">Purpose: </w:t>
      </w:r>
      <w:r>
        <w:t>A simple checklist covering the known Stride features. These are prepared test cases; mark a case as passed only after running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1872"/>
        <w:gridCol w:w="3600"/>
        <w:gridCol w:w="4032"/>
      </w:tblGrid>
      <w:tr w:rsidR="002B7E37" w14:paraId="04AE0531" w14:textId="77777777">
        <w:trPr>
          <w:tblHeader/>
          <w:jc w:val="center"/>
        </w:trPr>
        <w:tc>
          <w:tcPr>
            <w:tcW w:w="504" w:type="dxa"/>
            <w:shd w:val="clear" w:color="auto" w:fill="D9D9D9"/>
          </w:tcPr>
          <w:p w14:paraId="40A969C3" w14:textId="77777777" w:rsidR="002B7E37" w:rsidRDefault="00000000">
            <w:r>
              <w:rPr>
                <w:b/>
                <w:color w:val="000000"/>
              </w:rPr>
              <w:t>No.</w:t>
            </w:r>
          </w:p>
        </w:tc>
        <w:tc>
          <w:tcPr>
            <w:tcW w:w="1872" w:type="dxa"/>
            <w:shd w:val="clear" w:color="auto" w:fill="D9D9D9"/>
          </w:tcPr>
          <w:p w14:paraId="3E4B271F" w14:textId="77777777" w:rsidR="002B7E37" w:rsidRDefault="00000000">
            <w:r>
              <w:rPr>
                <w:b/>
                <w:color w:val="000000"/>
              </w:rPr>
              <w:t>Module</w:t>
            </w:r>
          </w:p>
        </w:tc>
        <w:tc>
          <w:tcPr>
            <w:tcW w:w="3600" w:type="dxa"/>
            <w:shd w:val="clear" w:color="auto" w:fill="D9D9D9"/>
          </w:tcPr>
          <w:p w14:paraId="64289C76" w14:textId="77777777" w:rsidR="002B7E37" w:rsidRDefault="00000000">
            <w:r>
              <w:rPr>
                <w:b/>
                <w:color w:val="000000"/>
              </w:rPr>
              <w:t>Test Case</w:t>
            </w:r>
          </w:p>
        </w:tc>
        <w:tc>
          <w:tcPr>
            <w:tcW w:w="4032" w:type="dxa"/>
            <w:shd w:val="clear" w:color="auto" w:fill="D9D9D9"/>
          </w:tcPr>
          <w:p w14:paraId="050750A9" w14:textId="77777777" w:rsidR="002B7E37" w:rsidRDefault="00000000">
            <w:r>
              <w:rPr>
                <w:b/>
                <w:color w:val="000000"/>
              </w:rPr>
              <w:t>Expected Result</w:t>
            </w:r>
          </w:p>
        </w:tc>
      </w:tr>
      <w:tr w:rsidR="002B7E37" w14:paraId="779F3788" w14:textId="77777777">
        <w:trPr>
          <w:jc w:val="center"/>
        </w:trPr>
        <w:tc>
          <w:tcPr>
            <w:tcW w:w="504" w:type="dxa"/>
            <w:vAlign w:val="center"/>
          </w:tcPr>
          <w:p w14:paraId="2309D935" w14:textId="77777777" w:rsidR="002B7E37" w:rsidRDefault="00000000"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872" w:type="dxa"/>
            <w:vAlign w:val="center"/>
          </w:tcPr>
          <w:p w14:paraId="4BDE86C4" w14:textId="77777777" w:rsidR="002B7E37" w:rsidRDefault="00000000">
            <w:r>
              <w:rPr>
                <w:color w:val="000000"/>
                <w:sz w:val="15"/>
              </w:rPr>
              <w:t>Authentication &amp; Access</w:t>
            </w:r>
          </w:p>
        </w:tc>
        <w:tc>
          <w:tcPr>
            <w:tcW w:w="3600" w:type="dxa"/>
            <w:vAlign w:val="center"/>
          </w:tcPr>
          <w:p w14:paraId="32E4F61B" w14:textId="77777777" w:rsidR="002B7E37" w:rsidRDefault="00000000">
            <w:r>
              <w:rPr>
                <w:color w:val="000000"/>
                <w:sz w:val="15"/>
              </w:rPr>
              <w:t>Open login page</w:t>
            </w:r>
          </w:p>
        </w:tc>
        <w:tc>
          <w:tcPr>
            <w:tcW w:w="4032" w:type="dxa"/>
            <w:vAlign w:val="center"/>
          </w:tcPr>
          <w:p w14:paraId="14C228AD" w14:textId="77777777" w:rsidR="002B7E37" w:rsidRDefault="00000000">
            <w:r>
              <w:rPr>
                <w:color w:val="000000"/>
                <w:sz w:val="15"/>
              </w:rPr>
              <w:t>Login page loads correctly.</w:t>
            </w:r>
          </w:p>
        </w:tc>
      </w:tr>
      <w:tr w:rsidR="002B7E37" w14:paraId="651E9C0E" w14:textId="77777777">
        <w:trPr>
          <w:jc w:val="center"/>
        </w:trPr>
        <w:tc>
          <w:tcPr>
            <w:tcW w:w="504" w:type="dxa"/>
            <w:vAlign w:val="center"/>
          </w:tcPr>
          <w:p w14:paraId="32224F92" w14:textId="77777777" w:rsidR="002B7E37" w:rsidRDefault="00000000"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872" w:type="dxa"/>
            <w:vAlign w:val="center"/>
          </w:tcPr>
          <w:p w14:paraId="695374EB" w14:textId="77777777" w:rsidR="002B7E37" w:rsidRDefault="00000000">
            <w:r>
              <w:rPr>
                <w:color w:val="000000"/>
                <w:sz w:val="15"/>
              </w:rPr>
              <w:t>Authentication &amp; Access</w:t>
            </w:r>
          </w:p>
        </w:tc>
        <w:tc>
          <w:tcPr>
            <w:tcW w:w="3600" w:type="dxa"/>
            <w:vAlign w:val="center"/>
          </w:tcPr>
          <w:p w14:paraId="41B95641" w14:textId="77777777" w:rsidR="002B7E37" w:rsidRDefault="00000000">
            <w:r>
              <w:rPr>
                <w:color w:val="000000"/>
                <w:sz w:val="15"/>
              </w:rPr>
              <w:t>Login with valid credentials</w:t>
            </w:r>
          </w:p>
        </w:tc>
        <w:tc>
          <w:tcPr>
            <w:tcW w:w="4032" w:type="dxa"/>
            <w:vAlign w:val="center"/>
          </w:tcPr>
          <w:p w14:paraId="7E2ED141" w14:textId="77777777" w:rsidR="002B7E37" w:rsidRDefault="00000000">
            <w:r>
              <w:rPr>
                <w:color w:val="000000"/>
                <w:sz w:val="15"/>
              </w:rPr>
              <w:t>User signs in successfully.</w:t>
            </w:r>
          </w:p>
        </w:tc>
      </w:tr>
      <w:tr w:rsidR="002B7E37" w14:paraId="01CFC6AB" w14:textId="77777777">
        <w:trPr>
          <w:jc w:val="center"/>
        </w:trPr>
        <w:tc>
          <w:tcPr>
            <w:tcW w:w="504" w:type="dxa"/>
            <w:vAlign w:val="center"/>
          </w:tcPr>
          <w:p w14:paraId="62559F39" w14:textId="77777777" w:rsidR="002B7E37" w:rsidRDefault="00000000"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872" w:type="dxa"/>
            <w:vAlign w:val="center"/>
          </w:tcPr>
          <w:p w14:paraId="09CA3B41" w14:textId="77777777" w:rsidR="002B7E37" w:rsidRDefault="00000000">
            <w:r>
              <w:rPr>
                <w:color w:val="000000"/>
                <w:sz w:val="15"/>
              </w:rPr>
              <w:t>Authentication &amp; Access</w:t>
            </w:r>
          </w:p>
        </w:tc>
        <w:tc>
          <w:tcPr>
            <w:tcW w:w="3600" w:type="dxa"/>
            <w:vAlign w:val="center"/>
          </w:tcPr>
          <w:p w14:paraId="2E4FF585" w14:textId="77777777" w:rsidR="002B7E37" w:rsidRDefault="00000000">
            <w:r>
              <w:rPr>
                <w:color w:val="000000"/>
                <w:sz w:val="15"/>
              </w:rPr>
              <w:t>Login with wrong password</w:t>
            </w:r>
          </w:p>
        </w:tc>
        <w:tc>
          <w:tcPr>
            <w:tcW w:w="4032" w:type="dxa"/>
            <w:vAlign w:val="center"/>
          </w:tcPr>
          <w:p w14:paraId="4C8ABF0A" w14:textId="77777777" w:rsidR="002B7E37" w:rsidRDefault="00000000">
            <w:r>
              <w:rPr>
                <w:color w:val="000000"/>
                <w:sz w:val="15"/>
              </w:rPr>
              <w:t>Login is rejected.</w:t>
            </w:r>
          </w:p>
        </w:tc>
      </w:tr>
      <w:tr w:rsidR="002B7E37" w14:paraId="2118D4E3" w14:textId="77777777">
        <w:trPr>
          <w:jc w:val="center"/>
        </w:trPr>
        <w:tc>
          <w:tcPr>
            <w:tcW w:w="504" w:type="dxa"/>
            <w:vAlign w:val="center"/>
          </w:tcPr>
          <w:p w14:paraId="1B052E0B" w14:textId="77777777" w:rsidR="002B7E37" w:rsidRDefault="00000000"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872" w:type="dxa"/>
            <w:vAlign w:val="center"/>
          </w:tcPr>
          <w:p w14:paraId="30C41E03" w14:textId="77777777" w:rsidR="002B7E37" w:rsidRDefault="00000000">
            <w:r>
              <w:rPr>
                <w:color w:val="000000"/>
                <w:sz w:val="15"/>
              </w:rPr>
              <w:t>Authentication &amp; Access</w:t>
            </w:r>
          </w:p>
        </w:tc>
        <w:tc>
          <w:tcPr>
            <w:tcW w:w="3600" w:type="dxa"/>
            <w:vAlign w:val="center"/>
          </w:tcPr>
          <w:p w14:paraId="6EC0248A" w14:textId="77777777" w:rsidR="002B7E37" w:rsidRDefault="00000000">
            <w:r>
              <w:rPr>
                <w:color w:val="000000"/>
                <w:sz w:val="15"/>
              </w:rPr>
              <w:t>Submit empty login form</w:t>
            </w:r>
          </w:p>
        </w:tc>
        <w:tc>
          <w:tcPr>
            <w:tcW w:w="4032" w:type="dxa"/>
            <w:vAlign w:val="center"/>
          </w:tcPr>
          <w:p w14:paraId="5C46BEF6" w14:textId="77777777" w:rsidR="002B7E37" w:rsidRDefault="00000000">
            <w:r>
              <w:rPr>
                <w:color w:val="000000"/>
                <w:sz w:val="15"/>
              </w:rPr>
              <w:t>Required-field validation appears.</w:t>
            </w:r>
          </w:p>
        </w:tc>
      </w:tr>
      <w:tr w:rsidR="002B7E37" w14:paraId="1976A182" w14:textId="77777777">
        <w:trPr>
          <w:jc w:val="center"/>
        </w:trPr>
        <w:tc>
          <w:tcPr>
            <w:tcW w:w="504" w:type="dxa"/>
            <w:vAlign w:val="center"/>
          </w:tcPr>
          <w:p w14:paraId="50ABC30F" w14:textId="77777777" w:rsidR="002B7E37" w:rsidRDefault="00000000">
            <w:r>
              <w:rPr>
                <w:color w:val="000000"/>
                <w:sz w:val="15"/>
              </w:rPr>
              <w:t>5</w:t>
            </w:r>
          </w:p>
        </w:tc>
        <w:tc>
          <w:tcPr>
            <w:tcW w:w="1872" w:type="dxa"/>
            <w:vAlign w:val="center"/>
          </w:tcPr>
          <w:p w14:paraId="6866F1EF" w14:textId="77777777" w:rsidR="002B7E37" w:rsidRDefault="00000000">
            <w:r>
              <w:rPr>
                <w:color w:val="000000"/>
                <w:sz w:val="15"/>
              </w:rPr>
              <w:t>Authentication &amp; Access</w:t>
            </w:r>
          </w:p>
        </w:tc>
        <w:tc>
          <w:tcPr>
            <w:tcW w:w="3600" w:type="dxa"/>
            <w:vAlign w:val="center"/>
          </w:tcPr>
          <w:p w14:paraId="505C55B5" w14:textId="77777777" w:rsidR="002B7E37" w:rsidRDefault="00000000">
            <w:r>
              <w:rPr>
                <w:color w:val="000000"/>
                <w:sz w:val="15"/>
              </w:rPr>
              <w:t>Log out</w:t>
            </w:r>
          </w:p>
        </w:tc>
        <w:tc>
          <w:tcPr>
            <w:tcW w:w="4032" w:type="dxa"/>
            <w:vAlign w:val="center"/>
          </w:tcPr>
          <w:p w14:paraId="0150F293" w14:textId="77777777" w:rsidR="002B7E37" w:rsidRDefault="00000000">
            <w:r>
              <w:rPr>
                <w:color w:val="000000"/>
                <w:sz w:val="15"/>
              </w:rPr>
              <w:t>User session ends.</w:t>
            </w:r>
          </w:p>
        </w:tc>
      </w:tr>
      <w:tr w:rsidR="002B7E37" w14:paraId="7AA43E74" w14:textId="77777777">
        <w:trPr>
          <w:jc w:val="center"/>
        </w:trPr>
        <w:tc>
          <w:tcPr>
            <w:tcW w:w="504" w:type="dxa"/>
            <w:vAlign w:val="center"/>
          </w:tcPr>
          <w:p w14:paraId="771EC33A" w14:textId="77777777" w:rsidR="002B7E37" w:rsidRDefault="00000000">
            <w:r>
              <w:rPr>
                <w:color w:val="000000"/>
                <w:sz w:val="15"/>
              </w:rPr>
              <w:t>6</w:t>
            </w:r>
          </w:p>
        </w:tc>
        <w:tc>
          <w:tcPr>
            <w:tcW w:w="1872" w:type="dxa"/>
            <w:vAlign w:val="center"/>
          </w:tcPr>
          <w:p w14:paraId="72348CF4" w14:textId="77777777" w:rsidR="002B7E37" w:rsidRDefault="00000000">
            <w:r>
              <w:rPr>
                <w:color w:val="000000"/>
                <w:sz w:val="15"/>
              </w:rPr>
              <w:t>Authentication &amp; Access</w:t>
            </w:r>
          </w:p>
        </w:tc>
        <w:tc>
          <w:tcPr>
            <w:tcW w:w="3600" w:type="dxa"/>
            <w:vAlign w:val="center"/>
          </w:tcPr>
          <w:p w14:paraId="65105F0E" w14:textId="77777777" w:rsidR="002B7E37" w:rsidRDefault="00000000">
            <w:r>
              <w:rPr>
                <w:color w:val="000000"/>
                <w:sz w:val="15"/>
              </w:rPr>
              <w:t>Open protected page while logged out</w:t>
            </w:r>
          </w:p>
        </w:tc>
        <w:tc>
          <w:tcPr>
            <w:tcW w:w="4032" w:type="dxa"/>
            <w:vAlign w:val="center"/>
          </w:tcPr>
          <w:p w14:paraId="401B8403" w14:textId="77777777" w:rsidR="002B7E37" w:rsidRDefault="00000000">
            <w:r>
              <w:rPr>
                <w:color w:val="000000"/>
                <w:sz w:val="15"/>
              </w:rPr>
              <w:t>Access is blocked or redirected.</w:t>
            </w:r>
          </w:p>
        </w:tc>
      </w:tr>
      <w:tr w:rsidR="002B7E37" w14:paraId="44FC89A1" w14:textId="77777777">
        <w:trPr>
          <w:jc w:val="center"/>
        </w:trPr>
        <w:tc>
          <w:tcPr>
            <w:tcW w:w="504" w:type="dxa"/>
            <w:vAlign w:val="center"/>
          </w:tcPr>
          <w:p w14:paraId="09FCE067" w14:textId="77777777" w:rsidR="002B7E37" w:rsidRDefault="00000000">
            <w:r>
              <w:rPr>
                <w:color w:val="000000"/>
                <w:sz w:val="15"/>
              </w:rPr>
              <w:t>7</w:t>
            </w:r>
          </w:p>
        </w:tc>
        <w:tc>
          <w:tcPr>
            <w:tcW w:w="1872" w:type="dxa"/>
            <w:vAlign w:val="center"/>
          </w:tcPr>
          <w:p w14:paraId="4539976D" w14:textId="77777777" w:rsidR="002B7E37" w:rsidRDefault="00000000">
            <w:r>
              <w:rPr>
                <w:color w:val="000000"/>
                <w:sz w:val="15"/>
              </w:rPr>
              <w:t>Authentication &amp; Access</w:t>
            </w:r>
          </w:p>
        </w:tc>
        <w:tc>
          <w:tcPr>
            <w:tcW w:w="3600" w:type="dxa"/>
            <w:vAlign w:val="center"/>
          </w:tcPr>
          <w:p w14:paraId="4D72F96D" w14:textId="77777777" w:rsidR="002B7E37" w:rsidRDefault="00000000">
            <w:r>
              <w:rPr>
                <w:color w:val="000000"/>
                <w:sz w:val="15"/>
              </w:rPr>
              <w:t>Use a permitted role action</w:t>
            </w:r>
          </w:p>
        </w:tc>
        <w:tc>
          <w:tcPr>
            <w:tcW w:w="4032" w:type="dxa"/>
            <w:vAlign w:val="center"/>
          </w:tcPr>
          <w:p w14:paraId="4ED7B9B7" w14:textId="77777777" w:rsidR="002B7E37" w:rsidRDefault="00000000">
            <w:r>
              <w:rPr>
                <w:color w:val="000000"/>
                <w:sz w:val="15"/>
              </w:rPr>
              <w:t>Action is allowed.</w:t>
            </w:r>
          </w:p>
        </w:tc>
      </w:tr>
      <w:tr w:rsidR="002B7E37" w14:paraId="4DB2430C" w14:textId="77777777">
        <w:trPr>
          <w:jc w:val="center"/>
        </w:trPr>
        <w:tc>
          <w:tcPr>
            <w:tcW w:w="504" w:type="dxa"/>
            <w:vAlign w:val="center"/>
          </w:tcPr>
          <w:p w14:paraId="2738D1C3" w14:textId="77777777" w:rsidR="002B7E37" w:rsidRDefault="00000000">
            <w:r>
              <w:rPr>
                <w:color w:val="000000"/>
                <w:sz w:val="15"/>
              </w:rPr>
              <w:t>8</w:t>
            </w:r>
          </w:p>
        </w:tc>
        <w:tc>
          <w:tcPr>
            <w:tcW w:w="1872" w:type="dxa"/>
            <w:vAlign w:val="center"/>
          </w:tcPr>
          <w:p w14:paraId="49D3EB5F" w14:textId="77777777" w:rsidR="002B7E37" w:rsidRDefault="00000000">
            <w:r>
              <w:rPr>
                <w:color w:val="000000"/>
                <w:sz w:val="15"/>
              </w:rPr>
              <w:t>Authentication &amp; Access</w:t>
            </w:r>
          </w:p>
        </w:tc>
        <w:tc>
          <w:tcPr>
            <w:tcW w:w="3600" w:type="dxa"/>
            <w:vAlign w:val="center"/>
          </w:tcPr>
          <w:p w14:paraId="61F98AEE" w14:textId="77777777" w:rsidR="002B7E37" w:rsidRDefault="00000000">
            <w:r>
              <w:rPr>
                <w:color w:val="000000"/>
                <w:sz w:val="15"/>
              </w:rPr>
              <w:t>Use a restricted role action</w:t>
            </w:r>
          </w:p>
        </w:tc>
        <w:tc>
          <w:tcPr>
            <w:tcW w:w="4032" w:type="dxa"/>
            <w:vAlign w:val="center"/>
          </w:tcPr>
          <w:p w14:paraId="3D53AA1F" w14:textId="77777777" w:rsidR="002B7E37" w:rsidRDefault="00000000">
            <w:r>
              <w:rPr>
                <w:color w:val="000000"/>
                <w:sz w:val="15"/>
              </w:rPr>
              <w:t>Action is denied.</w:t>
            </w:r>
          </w:p>
        </w:tc>
      </w:tr>
      <w:tr w:rsidR="002B7E37" w14:paraId="67401DA4" w14:textId="77777777">
        <w:trPr>
          <w:jc w:val="center"/>
        </w:trPr>
        <w:tc>
          <w:tcPr>
            <w:tcW w:w="504" w:type="dxa"/>
            <w:vAlign w:val="center"/>
          </w:tcPr>
          <w:p w14:paraId="4AC310C1" w14:textId="77777777" w:rsidR="002B7E37" w:rsidRDefault="00000000">
            <w:r>
              <w:rPr>
                <w:color w:val="000000"/>
                <w:sz w:val="15"/>
              </w:rPr>
              <w:t>9</w:t>
            </w:r>
          </w:p>
        </w:tc>
        <w:tc>
          <w:tcPr>
            <w:tcW w:w="1872" w:type="dxa"/>
            <w:vAlign w:val="center"/>
          </w:tcPr>
          <w:p w14:paraId="38669D72" w14:textId="77777777" w:rsidR="002B7E37" w:rsidRDefault="00000000">
            <w:r>
              <w:rPr>
                <w:color w:val="000000"/>
                <w:sz w:val="15"/>
              </w:rPr>
              <w:t>Workspace &amp; Projects</w:t>
            </w:r>
          </w:p>
        </w:tc>
        <w:tc>
          <w:tcPr>
            <w:tcW w:w="3600" w:type="dxa"/>
            <w:vAlign w:val="center"/>
          </w:tcPr>
          <w:p w14:paraId="53B2F661" w14:textId="77777777" w:rsidR="002B7E37" w:rsidRDefault="00000000">
            <w:r>
              <w:rPr>
                <w:color w:val="000000"/>
                <w:sz w:val="15"/>
              </w:rPr>
              <w:t>Open workspace dashboard</w:t>
            </w:r>
          </w:p>
        </w:tc>
        <w:tc>
          <w:tcPr>
            <w:tcW w:w="4032" w:type="dxa"/>
            <w:vAlign w:val="center"/>
          </w:tcPr>
          <w:p w14:paraId="13A2CA85" w14:textId="77777777" w:rsidR="002B7E37" w:rsidRDefault="00000000">
            <w:r>
              <w:rPr>
                <w:color w:val="000000"/>
                <w:sz w:val="15"/>
              </w:rPr>
              <w:t>Dashboard loads correctly.</w:t>
            </w:r>
          </w:p>
        </w:tc>
      </w:tr>
      <w:tr w:rsidR="002B7E37" w14:paraId="2732B6AA" w14:textId="77777777">
        <w:trPr>
          <w:jc w:val="center"/>
        </w:trPr>
        <w:tc>
          <w:tcPr>
            <w:tcW w:w="504" w:type="dxa"/>
            <w:vAlign w:val="center"/>
          </w:tcPr>
          <w:p w14:paraId="21BE07CD" w14:textId="77777777" w:rsidR="002B7E37" w:rsidRDefault="00000000">
            <w:r>
              <w:rPr>
                <w:color w:val="000000"/>
                <w:sz w:val="15"/>
              </w:rPr>
              <w:t>10</w:t>
            </w:r>
          </w:p>
        </w:tc>
        <w:tc>
          <w:tcPr>
            <w:tcW w:w="1872" w:type="dxa"/>
            <w:vAlign w:val="center"/>
          </w:tcPr>
          <w:p w14:paraId="123E1A8B" w14:textId="77777777" w:rsidR="002B7E37" w:rsidRDefault="00000000">
            <w:r>
              <w:rPr>
                <w:color w:val="000000"/>
                <w:sz w:val="15"/>
              </w:rPr>
              <w:t>Workspace &amp; Projects</w:t>
            </w:r>
          </w:p>
        </w:tc>
        <w:tc>
          <w:tcPr>
            <w:tcW w:w="3600" w:type="dxa"/>
            <w:vAlign w:val="center"/>
          </w:tcPr>
          <w:p w14:paraId="738CFC84" w14:textId="77777777" w:rsidR="002B7E37" w:rsidRDefault="00000000">
            <w:r>
              <w:rPr>
                <w:color w:val="000000"/>
                <w:sz w:val="15"/>
              </w:rPr>
              <w:t>Create project with valid details</w:t>
            </w:r>
          </w:p>
        </w:tc>
        <w:tc>
          <w:tcPr>
            <w:tcW w:w="4032" w:type="dxa"/>
            <w:vAlign w:val="center"/>
          </w:tcPr>
          <w:p w14:paraId="02C052BC" w14:textId="77777777" w:rsidR="002B7E37" w:rsidRDefault="00000000">
            <w:r>
              <w:rPr>
                <w:color w:val="000000"/>
                <w:sz w:val="15"/>
              </w:rPr>
              <w:t>Project is saved and displayed.</w:t>
            </w:r>
          </w:p>
        </w:tc>
      </w:tr>
      <w:tr w:rsidR="002B7E37" w14:paraId="1FBDAB78" w14:textId="77777777">
        <w:trPr>
          <w:jc w:val="center"/>
        </w:trPr>
        <w:tc>
          <w:tcPr>
            <w:tcW w:w="504" w:type="dxa"/>
            <w:vAlign w:val="center"/>
          </w:tcPr>
          <w:p w14:paraId="5F964C5C" w14:textId="77777777" w:rsidR="002B7E37" w:rsidRDefault="00000000">
            <w:r>
              <w:rPr>
                <w:color w:val="000000"/>
                <w:sz w:val="15"/>
              </w:rPr>
              <w:t>11</w:t>
            </w:r>
          </w:p>
        </w:tc>
        <w:tc>
          <w:tcPr>
            <w:tcW w:w="1872" w:type="dxa"/>
            <w:vAlign w:val="center"/>
          </w:tcPr>
          <w:p w14:paraId="23FC4389" w14:textId="77777777" w:rsidR="002B7E37" w:rsidRDefault="00000000">
            <w:r>
              <w:rPr>
                <w:color w:val="000000"/>
                <w:sz w:val="15"/>
              </w:rPr>
              <w:t>Workspace &amp; Projects</w:t>
            </w:r>
          </w:p>
        </w:tc>
        <w:tc>
          <w:tcPr>
            <w:tcW w:w="3600" w:type="dxa"/>
            <w:vAlign w:val="center"/>
          </w:tcPr>
          <w:p w14:paraId="1FB797A4" w14:textId="77777777" w:rsidR="002B7E37" w:rsidRDefault="00000000">
            <w:r>
              <w:rPr>
                <w:color w:val="000000"/>
                <w:sz w:val="15"/>
              </w:rPr>
              <w:t>Create project with missing required data</w:t>
            </w:r>
          </w:p>
        </w:tc>
        <w:tc>
          <w:tcPr>
            <w:tcW w:w="4032" w:type="dxa"/>
            <w:vAlign w:val="center"/>
          </w:tcPr>
          <w:p w14:paraId="6141433F" w14:textId="77777777" w:rsidR="002B7E37" w:rsidRDefault="00000000">
            <w:r>
              <w:rPr>
                <w:color w:val="000000"/>
                <w:sz w:val="15"/>
              </w:rPr>
              <w:t>Validation prevents incomplete submission.</w:t>
            </w:r>
          </w:p>
        </w:tc>
      </w:tr>
      <w:tr w:rsidR="002B7E37" w14:paraId="6D094009" w14:textId="77777777">
        <w:trPr>
          <w:jc w:val="center"/>
        </w:trPr>
        <w:tc>
          <w:tcPr>
            <w:tcW w:w="504" w:type="dxa"/>
            <w:vAlign w:val="center"/>
          </w:tcPr>
          <w:p w14:paraId="4A67DD6E" w14:textId="77777777" w:rsidR="002B7E37" w:rsidRDefault="00000000">
            <w:r>
              <w:rPr>
                <w:color w:val="000000"/>
                <w:sz w:val="15"/>
              </w:rPr>
              <w:t>12</w:t>
            </w:r>
          </w:p>
        </w:tc>
        <w:tc>
          <w:tcPr>
            <w:tcW w:w="1872" w:type="dxa"/>
            <w:vAlign w:val="center"/>
          </w:tcPr>
          <w:p w14:paraId="0DA69FB4" w14:textId="77777777" w:rsidR="002B7E37" w:rsidRDefault="00000000">
            <w:r>
              <w:rPr>
                <w:color w:val="000000"/>
                <w:sz w:val="15"/>
              </w:rPr>
              <w:t>Workspace &amp; Projects</w:t>
            </w:r>
          </w:p>
        </w:tc>
        <w:tc>
          <w:tcPr>
            <w:tcW w:w="3600" w:type="dxa"/>
            <w:vAlign w:val="center"/>
          </w:tcPr>
          <w:p w14:paraId="4C496E98" w14:textId="77777777" w:rsidR="002B7E37" w:rsidRDefault="00000000">
            <w:r>
              <w:rPr>
                <w:color w:val="000000"/>
                <w:sz w:val="15"/>
              </w:rPr>
              <w:t>Open an existing project</w:t>
            </w:r>
          </w:p>
        </w:tc>
        <w:tc>
          <w:tcPr>
            <w:tcW w:w="4032" w:type="dxa"/>
            <w:vAlign w:val="center"/>
          </w:tcPr>
          <w:p w14:paraId="38248B85" w14:textId="77777777" w:rsidR="002B7E37" w:rsidRDefault="00000000">
            <w:r>
              <w:rPr>
                <w:color w:val="000000"/>
                <w:sz w:val="15"/>
              </w:rPr>
              <w:t>Correct project details appear.</w:t>
            </w:r>
          </w:p>
        </w:tc>
      </w:tr>
      <w:tr w:rsidR="002B7E37" w14:paraId="49BDB120" w14:textId="77777777">
        <w:trPr>
          <w:jc w:val="center"/>
        </w:trPr>
        <w:tc>
          <w:tcPr>
            <w:tcW w:w="504" w:type="dxa"/>
            <w:vAlign w:val="center"/>
          </w:tcPr>
          <w:p w14:paraId="16EA877E" w14:textId="77777777" w:rsidR="002B7E37" w:rsidRDefault="00000000">
            <w:r>
              <w:rPr>
                <w:color w:val="000000"/>
                <w:sz w:val="15"/>
              </w:rPr>
              <w:t>13</w:t>
            </w:r>
          </w:p>
        </w:tc>
        <w:tc>
          <w:tcPr>
            <w:tcW w:w="1872" w:type="dxa"/>
            <w:vAlign w:val="center"/>
          </w:tcPr>
          <w:p w14:paraId="3E5CA7BE" w14:textId="77777777" w:rsidR="002B7E37" w:rsidRDefault="00000000">
            <w:r>
              <w:rPr>
                <w:color w:val="000000"/>
                <w:sz w:val="15"/>
              </w:rPr>
              <w:t>Workspace &amp; Projects</w:t>
            </w:r>
          </w:p>
        </w:tc>
        <w:tc>
          <w:tcPr>
            <w:tcW w:w="3600" w:type="dxa"/>
            <w:vAlign w:val="center"/>
          </w:tcPr>
          <w:p w14:paraId="039BFBFE" w14:textId="77777777" w:rsidR="002B7E37" w:rsidRDefault="00000000">
            <w:r>
              <w:rPr>
                <w:color w:val="000000"/>
                <w:sz w:val="15"/>
              </w:rPr>
              <w:t>Edit project details</w:t>
            </w:r>
          </w:p>
        </w:tc>
        <w:tc>
          <w:tcPr>
            <w:tcW w:w="4032" w:type="dxa"/>
            <w:vAlign w:val="center"/>
          </w:tcPr>
          <w:p w14:paraId="121EFC31" w14:textId="77777777" w:rsidR="002B7E37" w:rsidRDefault="00000000">
            <w:r>
              <w:rPr>
                <w:color w:val="000000"/>
                <w:sz w:val="15"/>
              </w:rPr>
              <w:t>Changes are saved.</w:t>
            </w:r>
          </w:p>
        </w:tc>
      </w:tr>
      <w:tr w:rsidR="002B7E37" w14:paraId="480B5075" w14:textId="77777777">
        <w:trPr>
          <w:jc w:val="center"/>
        </w:trPr>
        <w:tc>
          <w:tcPr>
            <w:tcW w:w="504" w:type="dxa"/>
            <w:vAlign w:val="center"/>
          </w:tcPr>
          <w:p w14:paraId="0D4103DA" w14:textId="77777777" w:rsidR="002B7E37" w:rsidRDefault="00000000">
            <w:r>
              <w:rPr>
                <w:color w:val="000000"/>
                <w:sz w:val="15"/>
              </w:rPr>
              <w:t>14</w:t>
            </w:r>
          </w:p>
        </w:tc>
        <w:tc>
          <w:tcPr>
            <w:tcW w:w="1872" w:type="dxa"/>
            <w:vAlign w:val="center"/>
          </w:tcPr>
          <w:p w14:paraId="123D72E7" w14:textId="77777777" w:rsidR="002B7E37" w:rsidRDefault="00000000">
            <w:r>
              <w:rPr>
                <w:color w:val="000000"/>
                <w:sz w:val="15"/>
              </w:rPr>
              <w:t>Workspace &amp; Projects</w:t>
            </w:r>
          </w:p>
        </w:tc>
        <w:tc>
          <w:tcPr>
            <w:tcW w:w="3600" w:type="dxa"/>
            <w:vAlign w:val="center"/>
          </w:tcPr>
          <w:p w14:paraId="5A6DBDF1" w14:textId="77777777" w:rsidR="002B7E37" w:rsidRDefault="00000000">
            <w:r>
              <w:rPr>
                <w:color w:val="000000"/>
                <w:sz w:val="15"/>
              </w:rPr>
              <w:t>Delete project when supported</w:t>
            </w:r>
          </w:p>
        </w:tc>
        <w:tc>
          <w:tcPr>
            <w:tcW w:w="4032" w:type="dxa"/>
            <w:vAlign w:val="center"/>
          </w:tcPr>
          <w:p w14:paraId="3F1C9EF7" w14:textId="77777777" w:rsidR="002B7E37" w:rsidRDefault="00000000">
            <w:r>
              <w:rPr>
                <w:color w:val="000000"/>
                <w:sz w:val="15"/>
              </w:rPr>
              <w:t>Project is removed after confirmation.</w:t>
            </w:r>
          </w:p>
        </w:tc>
      </w:tr>
      <w:tr w:rsidR="002B7E37" w14:paraId="67A018F7" w14:textId="77777777">
        <w:trPr>
          <w:jc w:val="center"/>
        </w:trPr>
        <w:tc>
          <w:tcPr>
            <w:tcW w:w="504" w:type="dxa"/>
            <w:vAlign w:val="center"/>
          </w:tcPr>
          <w:p w14:paraId="751A7377" w14:textId="77777777" w:rsidR="002B7E37" w:rsidRDefault="00000000">
            <w:r>
              <w:rPr>
                <w:color w:val="000000"/>
                <w:sz w:val="15"/>
              </w:rPr>
              <w:t>15</w:t>
            </w:r>
          </w:p>
        </w:tc>
        <w:tc>
          <w:tcPr>
            <w:tcW w:w="1872" w:type="dxa"/>
            <w:vAlign w:val="center"/>
          </w:tcPr>
          <w:p w14:paraId="12CC89B4" w14:textId="77777777" w:rsidR="002B7E37" w:rsidRDefault="00000000">
            <w:r>
              <w:rPr>
                <w:color w:val="000000"/>
                <w:sz w:val="15"/>
              </w:rPr>
              <w:t>Workspace &amp; Projects</w:t>
            </w:r>
          </w:p>
        </w:tc>
        <w:tc>
          <w:tcPr>
            <w:tcW w:w="3600" w:type="dxa"/>
            <w:vAlign w:val="center"/>
          </w:tcPr>
          <w:p w14:paraId="4BCB8067" w14:textId="77777777" w:rsidR="002B7E37" w:rsidRDefault="00000000">
            <w:r>
              <w:rPr>
                <w:color w:val="000000"/>
                <w:sz w:val="15"/>
              </w:rPr>
              <w:t>View project list</w:t>
            </w:r>
          </w:p>
        </w:tc>
        <w:tc>
          <w:tcPr>
            <w:tcW w:w="4032" w:type="dxa"/>
            <w:vAlign w:val="center"/>
          </w:tcPr>
          <w:p w14:paraId="5909CA3B" w14:textId="77777777" w:rsidR="002B7E37" w:rsidRDefault="00000000">
            <w:r>
              <w:rPr>
                <w:color w:val="000000"/>
                <w:sz w:val="15"/>
              </w:rPr>
              <w:t>Available projects are listed.</w:t>
            </w:r>
          </w:p>
        </w:tc>
      </w:tr>
      <w:tr w:rsidR="002B7E37" w14:paraId="38A511B3" w14:textId="77777777">
        <w:trPr>
          <w:jc w:val="center"/>
        </w:trPr>
        <w:tc>
          <w:tcPr>
            <w:tcW w:w="504" w:type="dxa"/>
            <w:vAlign w:val="center"/>
          </w:tcPr>
          <w:p w14:paraId="03EAAC47" w14:textId="77777777" w:rsidR="002B7E37" w:rsidRDefault="00000000">
            <w:r>
              <w:rPr>
                <w:color w:val="000000"/>
                <w:sz w:val="15"/>
              </w:rPr>
              <w:t>16</w:t>
            </w:r>
          </w:p>
        </w:tc>
        <w:tc>
          <w:tcPr>
            <w:tcW w:w="1872" w:type="dxa"/>
            <w:vAlign w:val="center"/>
          </w:tcPr>
          <w:p w14:paraId="5CDFCC86" w14:textId="77777777" w:rsidR="002B7E37" w:rsidRDefault="00000000">
            <w:r>
              <w:rPr>
                <w:color w:val="000000"/>
                <w:sz w:val="15"/>
              </w:rPr>
              <w:t>Workspace &amp; Projects</w:t>
            </w:r>
          </w:p>
        </w:tc>
        <w:tc>
          <w:tcPr>
            <w:tcW w:w="3600" w:type="dxa"/>
            <w:vAlign w:val="center"/>
          </w:tcPr>
          <w:p w14:paraId="10B61B61" w14:textId="77777777" w:rsidR="002B7E37" w:rsidRDefault="00000000">
            <w:r>
              <w:rPr>
                <w:color w:val="000000"/>
                <w:sz w:val="15"/>
              </w:rPr>
              <w:t>Open a nonexistent project</w:t>
            </w:r>
          </w:p>
        </w:tc>
        <w:tc>
          <w:tcPr>
            <w:tcW w:w="4032" w:type="dxa"/>
            <w:vAlign w:val="center"/>
          </w:tcPr>
          <w:p w14:paraId="354524E4" w14:textId="77777777" w:rsidR="002B7E37" w:rsidRDefault="00000000">
            <w:r>
              <w:rPr>
                <w:color w:val="000000"/>
                <w:sz w:val="15"/>
              </w:rPr>
              <w:t>Suitable not-found response appears.</w:t>
            </w:r>
          </w:p>
        </w:tc>
      </w:tr>
      <w:tr w:rsidR="002B7E37" w14:paraId="6E651103" w14:textId="77777777">
        <w:trPr>
          <w:jc w:val="center"/>
        </w:trPr>
        <w:tc>
          <w:tcPr>
            <w:tcW w:w="504" w:type="dxa"/>
            <w:vAlign w:val="center"/>
          </w:tcPr>
          <w:p w14:paraId="2FA4D5D2" w14:textId="77777777" w:rsidR="002B7E37" w:rsidRDefault="00000000">
            <w:r>
              <w:rPr>
                <w:color w:val="000000"/>
                <w:sz w:val="15"/>
              </w:rPr>
              <w:t>17</w:t>
            </w:r>
          </w:p>
        </w:tc>
        <w:tc>
          <w:tcPr>
            <w:tcW w:w="1872" w:type="dxa"/>
            <w:vAlign w:val="center"/>
          </w:tcPr>
          <w:p w14:paraId="61ABB24D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12E42C16" w14:textId="77777777" w:rsidR="002B7E37" w:rsidRDefault="00000000">
            <w:r>
              <w:rPr>
                <w:color w:val="000000"/>
                <w:sz w:val="15"/>
              </w:rPr>
              <w:t>Create backlog item</w:t>
            </w:r>
          </w:p>
        </w:tc>
        <w:tc>
          <w:tcPr>
            <w:tcW w:w="4032" w:type="dxa"/>
            <w:vAlign w:val="center"/>
          </w:tcPr>
          <w:p w14:paraId="567C01FC" w14:textId="77777777" w:rsidR="002B7E37" w:rsidRDefault="00000000">
            <w:r>
              <w:rPr>
                <w:color w:val="000000"/>
                <w:sz w:val="15"/>
              </w:rPr>
              <w:t>Item appears in the backlog.</w:t>
            </w:r>
          </w:p>
        </w:tc>
      </w:tr>
      <w:tr w:rsidR="002B7E37" w14:paraId="73A56466" w14:textId="77777777">
        <w:trPr>
          <w:jc w:val="center"/>
        </w:trPr>
        <w:tc>
          <w:tcPr>
            <w:tcW w:w="504" w:type="dxa"/>
            <w:vAlign w:val="center"/>
          </w:tcPr>
          <w:p w14:paraId="364A9295" w14:textId="77777777" w:rsidR="002B7E37" w:rsidRDefault="00000000">
            <w:r>
              <w:rPr>
                <w:color w:val="000000"/>
                <w:sz w:val="15"/>
              </w:rPr>
              <w:t>18</w:t>
            </w:r>
          </w:p>
        </w:tc>
        <w:tc>
          <w:tcPr>
            <w:tcW w:w="1872" w:type="dxa"/>
            <w:vAlign w:val="center"/>
          </w:tcPr>
          <w:p w14:paraId="65E62695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496314C5" w14:textId="77777777" w:rsidR="002B7E37" w:rsidRDefault="00000000">
            <w:r>
              <w:rPr>
                <w:color w:val="000000"/>
                <w:sz w:val="15"/>
              </w:rPr>
              <w:t>Create item without required title</w:t>
            </w:r>
          </w:p>
        </w:tc>
        <w:tc>
          <w:tcPr>
            <w:tcW w:w="4032" w:type="dxa"/>
            <w:vAlign w:val="center"/>
          </w:tcPr>
          <w:p w14:paraId="79209FF5" w14:textId="77777777" w:rsidR="002B7E37" w:rsidRDefault="00000000">
            <w:r>
              <w:rPr>
                <w:color w:val="000000"/>
                <w:sz w:val="15"/>
              </w:rPr>
              <w:t>Validation prevents incomplete item.</w:t>
            </w:r>
          </w:p>
        </w:tc>
      </w:tr>
      <w:tr w:rsidR="002B7E37" w14:paraId="2F614680" w14:textId="77777777">
        <w:trPr>
          <w:jc w:val="center"/>
        </w:trPr>
        <w:tc>
          <w:tcPr>
            <w:tcW w:w="504" w:type="dxa"/>
            <w:vAlign w:val="center"/>
          </w:tcPr>
          <w:p w14:paraId="2B099A90" w14:textId="77777777" w:rsidR="002B7E37" w:rsidRDefault="00000000">
            <w:r>
              <w:rPr>
                <w:color w:val="000000"/>
                <w:sz w:val="15"/>
              </w:rPr>
              <w:t>19</w:t>
            </w:r>
          </w:p>
        </w:tc>
        <w:tc>
          <w:tcPr>
            <w:tcW w:w="1872" w:type="dxa"/>
            <w:vAlign w:val="center"/>
          </w:tcPr>
          <w:p w14:paraId="2A7B4361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55D4BB80" w14:textId="77777777" w:rsidR="002B7E37" w:rsidRDefault="00000000">
            <w:r>
              <w:rPr>
                <w:color w:val="000000"/>
                <w:sz w:val="15"/>
              </w:rPr>
              <w:t>Open backlog item</w:t>
            </w:r>
          </w:p>
        </w:tc>
        <w:tc>
          <w:tcPr>
            <w:tcW w:w="4032" w:type="dxa"/>
            <w:vAlign w:val="center"/>
          </w:tcPr>
          <w:p w14:paraId="5D2A007B" w14:textId="77777777" w:rsidR="002B7E37" w:rsidRDefault="00000000">
            <w:r>
              <w:rPr>
                <w:color w:val="000000"/>
                <w:sz w:val="15"/>
              </w:rPr>
              <w:t>Correct item details appear.</w:t>
            </w:r>
          </w:p>
        </w:tc>
      </w:tr>
      <w:tr w:rsidR="002B7E37" w14:paraId="59FC5288" w14:textId="77777777">
        <w:trPr>
          <w:jc w:val="center"/>
        </w:trPr>
        <w:tc>
          <w:tcPr>
            <w:tcW w:w="504" w:type="dxa"/>
            <w:vAlign w:val="center"/>
          </w:tcPr>
          <w:p w14:paraId="41DA71D8" w14:textId="77777777" w:rsidR="002B7E37" w:rsidRDefault="00000000">
            <w:r>
              <w:rPr>
                <w:color w:val="000000"/>
                <w:sz w:val="15"/>
              </w:rPr>
              <w:t>20</w:t>
            </w:r>
          </w:p>
        </w:tc>
        <w:tc>
          <w:tcPr>
            <w:tcW w:w="1872" w:type="dxa"/>
            <w:vAlign w:val="center"/>
          </w:tcPr>
          <w:p w14:paraId="744E4109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7921E0BD" w14:textId="77777777" w:rsidR="002B7E37" w:rsidRDefault="00000000">
            <w:r>
              <w:rPr>
                <w:color w:val="000000"/>
                <w:sz w:val="15"/>
              </w:rPr>
              <w:t>Edit work item</w:t>
            </w:r>
          </w:p>
        </w:tc>
        <w:tc>
          <w:tcPr>
            <w:tcW w:w="4032" w:type="dxa"/>
            <w:vAlign w:val="center"/>
          </w:tcPr>
          <w:p w14:paraId="23B7B736" w14:textId="77777777" w:rsidR="002B7E37" w:rsidRDefault="00000000">
            <w:r>
              <w:rPr>
                <w:color w:val="000000"/>
                <w:sz w:val="15"/>
              </w:rPr>
              <w:t>Updated details are saved.</w:t>
            </w:r>
          </w:p>
        </w:tc>
      </w:tr>
      <w:tr w:rsidR="002B7E37" w14:paraId="1E01F2B3" w14:textId="77777777">
        <w:trPr>
          <w:jc w:val="center"/>
        </w:trPr>
        <w:tc>
          <w:tcPr>
            <w:tcW w:w="504" w:type="dxa"/>
            <w:vAlign w:val="center"/>
          </w:tcPr>
          <w:p w14:paraId="3FF702EC" w14:textId="77777777" w:rsidR="002B7E37" w:rsidRDefault="00000000">
            <w:r>
              <w:rPr>
                <w:color w:val="000000"/>
                <w:sz w:val="15"/>
              </w:rPr>
              <w:t>21</w:t>
            </w:r>
          </w:p>
        </w:tc>
        <w:tc>
          <w:tcPr>
            <w:tcW w:w="1872" w:type="dxa"/>
            <w:vAlign w:val="center"/>
          </w:tcPr>
          <w:p w14:paraId="0237F792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38215BBB" w14:textId="77777777" w:rsidR="002B7E37" w:rsidRDefault="00000000">
            <w:r>
              <w:rPr>
                <w:color w:val="000000"/>
                <w:sz w:val="15"/>
              </w:rPr>
              <w:t>Change item priority</w:t>
            </w:r>
          </w:p>
        </w:tc>
        <w:tc>
          <w:tcPr>
            <w:tcW w:w="4032" w:type="dxa"/>
            <w:vAlign w:val="center"/>
          </w:tcPr>
          <w:p w14:paraId="72C8D78B" w14:textId="77777777" w:rsidR="002B7E37" w:rsidRDefault="00000000">
            <w:r>
              <w:rPr>
                <w:color w:val="000000"/>
                <w:sz w:val="15"/>
              </w:rPr>
              <w:t>New priority is displayed.</w:t>
            </w:r>
          </w:p>
        </w:tc>
      </w:tr>
      <w:tr w:rsidR="002B7E37" w14:paraId="46739D59" w14:textId="77777777">
        <w:trPr>
          <w:jc w:val="center"/>
        </w:trPr>
        <w:tc>
          <w:tcPr>
            <w:tcW w:w="504" w:type="dxa"/>
            <w:vAlign w:val="center"/>
          </w:tcPr>
          <w:p w14:paraId="4BC8729A" w14:textId="77777777" w:rsidR="002B7E37" w:rsidRDefault="00000000">
            <w:r>
              <w:rPr>
                <w:color w:val="000000"/>
                <w:sz w:val="15"/>
              </w:rPr>
              <w:t>22</w:t>
            </w:r>
          </w:p>
        </w:tc>
        <w:tc>
          <w:tcPr>
            <w:tcW w:w="1872" w:type="dxa"/>
            <w:vAlign w:val="center"/>
          </w:tcPr>
          <w:p w14:paraId="63E152EA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5636B419" w14:textId="77777777" w:rsidR="002B7E37" w:rsidRDefault="00000000">
            <w:r>
              <w:rPr>
                <w:color w:val="000000"/>
                <w:sz w:val="15"/>
              </w:rPr>
              <w:t>Assign item to a user</w:t>
            </w:r>
          </w:p>
        </w:tc>
        <w:tc>
          <w:tcPr>
            <w:tcW w:w="4032" w:type="dxa"/>
            <w:vAlign w:val="center"/>
          </w:tcPr>
          <w:p w14:paraId="0BA7FBCD" w14:textId="77777777" w:rsidR="002B7E37" w:rsidRDefault="00000000">
            <w:r>
              <w:rPr>
                <w:color w:val="000000"/>
                <w:sz w:val="15"/>
              </w:rPr>
              <w:t>Selected assignee is displayed.</w:t>
            </w:r>
          </w:p>
        </w:tc>
      </w:tr>
      <w:tr w:rsidR="002B7E37" w14:paraId="0D1F38FB" w14:textId="77777777">
        <w:trPr>
          <w:jc w:val="center"/>
        </w:trPr>
        <w:tc>
          <w:tcPr>
            <w:tcW w:w="504" w:type="dxa"/>
            <w:vAlign w:val="center"/>
          </w:tcPr>
          <w:p w14:paraId="5C6829CF" w14:textId="77777777" w:rsidR="002B7E37" w:rsidRDefault="00000000">
            <w:r>
              <w:rPr>
                <w:color w:val="000000"/>
                <w:sz w:val="15"/>
              </w:rPr>
              <w:t>23</w:t>
            </w:r>
          </w:p>
        </w:tc>
        <w:tc>
          <w:tcPr>
            <w:tcW w:w="1872" w:type="dxa"/>
            <w:vAlign w:val="center"/>
          </w:tcPr>
          <w:p w14:paraId="2318D92C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0B5020D7" w14:textId="77777777" w:rsidR="002B7E37" w:rsidRDefault="00000000">
            <w:r>
              <w:rPr>
                <w:color w:val="000000"/>
                <w:sz w:val="15"/>
              </w:rPr>
              <w:t>Change item type</w:t>
            </w:r>
          </w:p>
        </w:tc>
        <w:tc>
          <w:tcPr>
            <w:tcW w:w="4032" w:type="dxa"/>
            <w:vAlign w:val="center"/>
          </w:tcPr>
          <w:p w14:paraId="1C087FE5" w14:textId="77777777" w:rsidR="002B7E37" w:rsidRDefault="00000000">
            <w:r>
              <w:rPr>
                <w:color w:val="000000"/>
                <w:sz w:val="15"/>
              </w:rPr>
              <w:t>Selected type is saved.</w:t>
            </w:r>
          </w:p>
        </w:tc>
      </w:tr>
      <w:tr w:rsidR="002B7E37" w14:paraId="1D481A00" w14:textId="77777777">
        <w:trPr>
          <w:jc w:val="center"/>
        </w:trPr>
        <w:tc>
          <w:tcPr>
            <w:tcW w:w="504" w:type="dxa"/>
            <w:vAlign w:val="center"/>
          </w:tcPr>
          <w:p w14:paraId="01D99EEC" w14:textId="77777777" w:rsidR="002B7E37" w:rsidRDefault="00000000">
            <w:r>
              <w:rPr>
                <w:color w:val="000000"/>
                <w:sz w:val="15"/>
              </w:rPr>
              <w:t>24</w:t>
            </w:r>
          </w:p>
        </w:tc>
        <w:tc>
          <w:tcPr>
            <w:tcW w:w="1872" w:type="dxa"/>
            <w:vAlign w:val="center"/>
          </w:tcPr>
          <w:p w14:paraId="14B27DE2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1E93F8C9" w14:textId="77777777" w:rsidR="002B7E37" w:rsidRDefault="00000000">
            <w:r>
              <w:rPr>
                <w:color w:val="000000"/>
                <w:sz w:val="15"/>
              </w:rPr>
              <w:t>Delete work item when supported</w:t>
            </w:r>
          </w:p>
        </w:tc>
        <w:tc>
          <w:tcPr>
            <w:tcW w:w="4032" w:type="dxa"/>
            <w:vAlign w:val="center"/>
          </w:tcPr>
          <w:p w14:paraId="2DBBEB8C" w14:textId="77777777" w:rsidR="002B7E37" w:rsidRDefault="00000000">
            <w:r>
              <w:rPr>
                <w:color w:val="000000"/>
                <w:sz w:val="15"/>
              </w:rPr>
              <w:t>Item is removed after confirmation.</w:t>
            </w:r>
          </w:p>
        </w:tc>
      </w:tr>
      <w:tr w:rsidR="002B7E37" w14:paraId="71615476" w14:textId="77777777">
        <w:trPr>
          <w:jc w:val="center"/>
        </w:trPr>
        <w:tc>
          <w:tcPr>
            <w:tcW w:w="504" w:type="dxa"/>
            <w:vAlign w:val="center"/>
          </w:tcPr>
          <w:p w14:paraId="721A380E" w14:textId="77777777" w:rsidR="002B7E37" w:rsidRDefault="00000000">
            <w:r>
              <w:rPr>
                <w:color w:val="000000"/>
                <w:sz w:val="15"/>
              </w:rPr>
              <w:t>25</w:t>
            </w:r>
          </w:p>
        </w:tc>
        <w:tc>
          <w:tcPr>
            <w:tcW w:w="1872" w:type="dxa"/>
            <w:vAlign w:val="center"/>
          </w:tcPr>
          <w:p w14:paraId="72E56AEB" w14:textId="77777777" w:rsidR="002B7E37" w:rsidRDefault="00000000">
            <w:r>
              <w:rPr>
                <w:color w:val="000000"/>
                <w:sz w:val="15"/>
              </w:rPr>
              <w:t>Backlog &amp; Work Items</w:t>
            </w:r>
          </w:p>
        </w:tc>
        <w:tc>
          <w:tcPr>
            <w:tcW w:w="3600" w:type="dxa"/>
            <w:vAlign w:val="center"/>
          </w:tcPr>
          <w:p w14:paraId="6643A0B2" w14:textId="77777777" w:rsidR="002B7E37" w:rsidRDefault="00000000">
            <w:r>
              <w:rPr>
                <w:color w:val="000000"/>
                <w:sz w:val="15"/>
              </w:rPr>
              <w:t>Reload backlog</w:t>
            </w:r>
          </w:p>
        </w:tc>
        <w:tc>
          <w:tcPr>
            <w:tcW w:w="4032" w:type="dxa"/>
            <w:vAlign w:val="center"/>
          </w:tcPr>
          <w:p w14:paraId="4B78B916" w14:textId="77777777" w:rsidR="002B7E37" w:rsidRDefault="00000000">
            <w:r>
              <w:rPr>
                <w:color w:val="000000"/>
                <w:sz w:val="15"/>
              </w:rPr>
              <w:t>Saved items remain available.</w:t>
            </w:r>
          </w:p>
        </w:tc>
      </w:tr>
      <w:tr w:rsidR="002B7E37" w14:paraId="1E4F915B" w14:textId="77777777">
        <w:trPr>
          <w:jc w:val="center"/>
        </w:trPr>
        <w:tc>
          <w:tcPr>
            <w:tcW w:w="504" w:type="dxa"/>
            <w:vAlign w:val="center"/>
          </w:tcPr>
          <w:p w14:paraId="3DF21A0B" w14:textId="77777777" w:rsidR="002B7E37" w:rsidRDefault="00000000">
            <w:r>
              <w:rPr>
                <w:color w:val="000000"/>
                <w:sz w:val="15"/>
              </w:rPr>
              <w:t>26</w:t>
            </w:r>
          </w:p>
        </w:tc>
        <w:tc>
          <w:tcPr>
            <w:tcW w:w="1872" w:type="dxa"/>
            <w:vAlign w:val="center"/>
          </w:tcPr>
          <w:p w14:paraId="0BDDF67C" w14:textId="77777777" w:rsidR="002B7E37" w:rsidRDefault="00000000">
            <w:r>
              <w:rPr>
                <w:color w:val="000000"/>
                <w:sz w:val="15"/>
              </w:rPr>
              <w:t>Epics &amp; User Stories</w:t>
            </w:r>
          </w:p>
        </w:tc>
        <w:tc>
          <w:tcPr>
            <w:tcW w:w="3600" w:type="dxa"/>
            <w:vAlign w:val="center"/>
          </w:tcPr>
          <w:p w14:paraId="5D45A865" w14:textId="77777777" w:rsidR="002B7E37" w:rsidRDefault="00000000">
            <w:r>
              <w:rPr>
                <w:color w:val="000000"/>
                <w:sz w:val="15"/>
              </w:rPr>
              <w:t>Create epic</w:t>
            </w:r>
          </w:p>
        </w:tc>
        <w:tc>
          <w:tcPr>
            <w:tcW w:w="4032" w:type="dxa"/>
            <w:vAlign w:val="center"/>
          </w:tcPr>
          <w:p w14:paraId="545A111E" w14:textId="77777777" w:rsidR="002B7E37" w:rsidRDefault="00000000">
            <w:r>
              <w:rPr>
                <w:color w:val="000000"/>
                <w:sz w:val="15"/>
              </w:rPr>
              <w:t>Epic is saved and displayed.</w:t>
            </w:r>
          </w:p>
        </w:tc>
      </w:tr>
      <w:tr w:rsidR="002B7E37" w14:paraId="0C92137B" w14:textId="77777777">
        <w:trPr>
          <w:jc w:val="center"/>
        </w:trPr>
        <w:tc>
          <w:tcPr>
            <w:tcW w:w="504" w:type="dxa"/>
            <w:vAlign w:val="center"/>
          </w:tcPr>
          <w:p w14:paraId="6D880149" w14:textId="77777777" w:rsidR="002B7E37" w:rsidRDefault="00000000">
            <w:r>
              <w:rPr>
                <w:color w:val="000000"/>
                <w:sz w:val="15"/>
              </w:rPr>
              <w:t>27</w:t>
            </w:r>
          </w:p>
        </w:tc>
        <w:tc>
          <w:tcPr>
            <w:tcW w:w="1872" w:type="dxa"/>
            <w:vAlign w:val="center"/>
          </w:tcPr>
          <w:p w14:paraId="15A63453" w14:textId="77777777" w:rsidR="002B7E37" w:rsidRDefault="00000000">
            <w:r>
              <w:rPr>
                <w:color w:val="000000"/>
                <w:sz w:val="15"/>
              </w:rPr>
              <w:t>Epics &amp; User Stories</w:t>
            </w:r>
          </w:p>
        </w:tc>
        <w:tc>
          <w:tcPr>
            <w:tcW w:w="3600" w:type="dxa"/>
            <w:vAlign w:val="center"/>
          </w:tcPr>
          <w:p w14:paraId="24320FB9" w14:textId="77777777" w:rsidR="002B7E37" w:rsidRDefault="00000000">
            <w:r>
              <w:rPr>
                <w:color w:val="000000"/>
                <w:sz w:val="15"/>
              </w:rPr>
              <w:t>Create user story</w:t>
            </w:r>
          </w:p>
        </w:tc>
        <w:tc>
          <w:tcPr>
            <w:tcW w:w="4032" w:type="dxa"/>
            <w:vAlign w:val="center"/>
          </w:tcPr>
          <w:p w14:paraId="2F91EF32" w14:textId="77777777" w:rsidR="002B7E37" w:rsidRDefault="00000000">
            <w:r>
              <w:rPr>
                <w:color w:val="000000"/>
                <w:sz w:val="15"/>
              </w:rPr>
              <w:t>User story is saved.</w:t>
            </w:r>
          </w:p>
        </w:tc>
      </w:tr>
      <w:tr w:rsidR="002B7E37" w14:paraId="0688300E" w14:textId="77777777">
        <w:trPr>
          <w:jc w:val="center"/>
        </w:trPr>
        <w:tc>
          <w:tcPr>
            <w:tcW w:w="504" w:type="dxa"/>
            <w:vAlign w:val="center"/>
          </w:tcPr>
          <w:p w14:paraId="5B01FFA4" w14:textId="77777777" w:rsidR="002B7E37" w:rsidRDefault="00000000">
            <w:r>
              <w:rPr>
                <w:color w:val="000000"/>
                <w:sz w:val="15"/>
              </w:rPr>
              <w:t>28</w:t>
            </w:r>
          </w:p>
        </w:tc>
        <w:tc>
          <w:tcPr>
            <w:tcW w:w="1872" w:type="dxa"/>
            <w:vAlign w:val="center"/>
          </w:tcPr>
          <w:p w14:paraId="76B92BFD" w14:textId="77777777" w:rsidR="002B7E37" w:rsidRDefault="00000000">
            <w:r>
              <w:rPr>
                <w:color w:val="000000"/>
                <w:sz w:val="15"/>
              </w:rPr>
              <w:t>Epics &amp; User Stories</w:t>
            </w:r>
          </w:p>
        </w:tc>
        <w:tc>
          <w:tcPr>
            <w:tcW w:w="3600" w:type="dxa"/>
            <w:vAlign w:val="center"/>
          </w:tcPr>
          <w:p w14:paraId="38D97AF4" w14:textId="77777777" w:rsidR="002B7E37" w:rsidRDefault="00000000">
            <w:r>
              <w:rPr>
                <w:color w:val="000000"/>
                <w:sz w:val="15"/>
              </w:rPr>
              <w:t>Link item to an epic</w:t>
            </w:r>
          </w:p>
        </w:tc>
        <w:tc>
          <w:tcPr>
            <w:tcW w:w="4032" w:type="dxa"/>
            <w:vAlign w:val="center"/>
          </w:tcPr>
          <w:p w14:paraId="0A4EA7CE" w14:textId="77777777" w:rsidR="002B7E37" w:rsidRDefault="00000000">
            <w:r>
              <w:rPr>
                <w:color w:val="000000"/>
                <w:sz w:val="15"/>
              </w:rPr>
              <w:t>Relationship is displayed correctly.</w:t>
            </w:r>
          </w:p>
        </w:tc>
      </w:tr>
      <w:tr w:rsidR="002B7E37" w14:paraId="642F35A0" w14:textId="77777777">
        <w:trPr>
          <w:jc w:val="center"/>
        </w:trPr>
        <w:tc>
          <w:tcPr>
            <w:tcW w:w="504" w:type="dxa"/>
            <w:vAlign w:val="center"/>
          </w:tcPr>
          <w:p w14:paraId="31A82EA0" w14:textId="77777777" w:rsidR="002B7E37" w:rsidRDefault="00000000">
            <w:r>
              <w:rPr>
                <w:color w:val="000000"/>
                <w:sz w:val="15"/>
              </w:rPr>
              <w:t>29</w:t>
            </w:r>
          </w:p>
        </w:tc>
        <w:tc>
          <w:tcPr>
            <w:tcW w:w="1872" w:type="dxa"/>
            <w:vAlign w:val="center"/>
          </w:tcPr>
          <w:p w14:paraId="1C118A0B" w14:textId="77777777" w:rsidR="002B7E37" w:rsidRDefault="00000000">
            <w:r>
              <w:rPr>
                <w:color w:val="000000"/>
                <w:sz w:val="15"/>
              </w:rPr>
              <w:t>Epics &amp; User Stories</w:t>
            </w:r>
          </w:p>
        </w:tc>
        <w:tc>
          <w:tcPr>
            <w:tcW w:w="3600" w:type="dxa"/>
            <w:vAlign w:val="center"/>
          </w:tcPr>
          <w:p w14:paraId="67E97A45" w14:textId="77777777" w:rsidR="002B7E37" w:rsidRDefault="00000000">
            <w:r>
              <w:rPr>
                <w:color w:val="000000"/>
                <w:sz w:val="15"/>
              </w:rPr>
              <w:t>View epic's linked items</w:t>
            </w:r>
          </w:p>
        </w:tc>
        <w:tc>
          <w:tcPr>
            <w:tcW w:w="4032" w:type="dxa"/>
            <w:vAlign w:val="center"/>
          </w:tcPr>
          <w:p w14:paraId="0304A4B4" w14:textId="77777777" w:rsidR="002B7E37" w:rsidRDefault="00000000">
            <w:r>
              <w:rPr>
                <w:color w:val="000000"/>
                <w:sz w:val="15"/>
              </w:rPr>
              <w:t>Correct linked items appear.</w:t>
            </w:r>
          </w:p>
        </w:tc>
      </w:tr>
      <w:tr w:rsidR="002B7E37" w14:paraId="51AD467C" w14:textId="77777777">
        <w:trPr>
          <w:jc w:val="center"/>
        </w:trPr>
        <w:tc>
          <w:tcPr>
            <w:tcW w:w="504" w:type="dxa"/>
            <w:vAlign w:val="center"/>
          </w:tcPr>
          <w:p w14:paraId="022929BA" w14:textId="77777777" w:rsidR="002B7E37" w:rsidRDefault="00000000">
            <w:r>
              <w:rPr>
                <w:color w:val="000000"/>
                <w:sz w:val="15"/>
              </w:rPr>
              <w:t>30</w:t>
            </w:r>
          </w:p>
        </w:tc>
        <w:tc>
          <w:tcPr>
            <w:tcW w:w="1872" w:type="dxa"/>
            <w:vAlign w:val="center"/>
          </w:tcPr>
          <w:p w14:paraId="00326C96" w14:textId="77777777" w:rsidR="002B7E37" w:rsidRDefault="00000000">
            <w:r>
              <w:rPr>
                <w:color w:val="000000"/>
                <w:sz w:val="15"/>
              </w:rPr>
              <w:t>Epics &amp; User Stories</w:t>
            </w:r>
          </w:p>
        </w:tc>
        <w:tc>
          <w:tcPr>
            <w:tcW w:w="3600" w:type="dxa"/>
            <w:vAlign w:val="center"/>
          </w:tcPr>
          <w:p w14:paraId="297C69D2" w14:textId="77777777" w:rsidR="002B7E37" w:rsidRDefault="00000000">
            <w:r>
              <w:rPr>
                <w:color w:val="000000"/>
                <w:sz w:val="15"/>
              </w:rPr>
              <w:t>Edit epic or user story</w:t>
            </w:r>
          </w:p>
        </w:tc>
        <w:tc>
          <w:tcPr>
            <w:tcW w:w="4032" w:type="dxa"/>
            <w:vAlign w:val="center"/>
          </w:tcPr>
          <w:p w14:paraId="24F47806" w14:textId="77777777" w:rsidR="002B7E37" w:rsidRDefault="00000000">
            <w:r>
              <w:rPr>
                <w:color w:val="000000"/>
                <w:sz w:val="15"/>
              </w:rPr>
              <w:t>Changes are saved.</w:t>
            </w:r>
          </w:p>
        </w:tc>
      </w:tr>
      <w:tr w:rsidR="002B7E37" w14:paraId="20AD5F6B" w14:textId="77777777">
        <w:trPr>
          <w:jc w:val="center"/>
        </w:trPr>
        <w:tc>
          <w:tcPr>
            <w:tcW w:w="504" w:type="dxa"/>
            <w:vAlign w:val="center"/>
          </w:tcPr>
          <w:p w14:paraId="7F75E7BF" w14:textId="77777777" w:rsidR="002B7E37" w:rsidRDefault="00000000">
            <w:r>
              <w:rPr>
                <w:color w:val="000000"/>
                <w:sz w:val="15"/>
              </w:rPr>
              <w:t>31</w:t>
            </w:r>
          </w:p>
        </w:tc>
        <w:tc>
          <w:tcPr>
            <w:tcW w:w="1872" w:type="dxa"/>
            <w:vAlign w:val="center"/>
          </w:tcPr>
          <w:p w14:paraId="69488F62" w14:textId="77777777" w:rsidR="002B7E37" w:rsidRDefault="00000000">
            <w:r>
              <w:rPr>
                <w:color w:val="000000"/>
                <w:sz w:val="15"/>
              </w:rPr>
              <w:t>Sprint Management</w:t>
            </w:r>
          </w:p>
        </w:tc>
        <w:tc>
          <w:tcPr>
            <w:tcW w:w="3600" w:type="dxa"/>
            <w:vAlign w:val="center"/>
          </w:tcPr>
          <w:p w14:paraId="1FB18C54" w14:textId="77777777" w:rsidR="002B7E37" w:rsidRDefault="00000000">
            <w:r>
              <w:rPr>
                <w:color w:val="000000"/>
                <w:sz w:val="15"/>
              </w:rPr>
              <w:t>Create sprint with valid dates</w:t>
            </w:r>
          </w:p>
        </w:tc>
        <w:tc>
          <w:tcPr>
            <w:tcW w:w="4032" w:type="dxa"/>
            <w:vAlign w:val="center"/>
          </w:tcPr>
          <w:p w14:paraId="7961314D" w14:textId="77777777" w:rsidR="002B7E37" w:rsidRDefault="00000000">
            <w:r>
              <w:rPr>
                <w:color w:val="000000"/>
                <w:sz w:val="15"/>
              </w:rPr>
              <w:t>Sprint is created.</w:t>
            </w:r>
          </w:p>
        </w:tc>
      </w:tr>
      <w:tr w:rsidR="002B7E37" w14:paraId="3A024CBE" w14:textId="77777777">
        <w:trPr>
          <w:jc w:val="center"/>
        </w:trPr>
        <w:tc>
          <w:tcPr>
            <w:tcW w:w="504" w:type="dxa"/>
            <w:vAlign w:val="center"/>
          </w:tcPr>
          <w:p w14:paraId="36325CDF" w14:textId="77777777" w:rsidR="002B7E37" w:rsidRDefault="00000000">
            <w:r>
              <w:rPr>
                <w:color w:val="000000"/>
                <w:sz w:val="15"/>
              </w:rPr>
              <w:t>32</w:t>
            </w:r>
          </w:p>
        </w:tc>
        <w:tc>
          <w:tcPr>
            <w:tcW w:w="1872" w:type="dxa"/>
            <w:vAlign w:val="center"/>
          </w:tcPr>
          <w:p w14:paraId="4521980D" w14:textId="77777777" w:rsidR="002B7E37" w:rsidRDefault="00000000">
            <w:r>
              <w:rPr>
                <w:color w:val="000000"/>
                <w:sz w:val="15"/>
              </w:rPr>
              <w:t>Sprint Management</w:t>
            </w:r>
          </w:p>
        </w:tc>
        <w:tc>
          <w:tcPr>
            <w:tcW w:w="3600" w:type="dxa"/>
            <w:vAlign w:val="center"/>
          </w:tcPr>
          <w:p w14:paraId="34D2F7AD" w14:textId="77777777" w:rsidR="002B7E37" w:rsidRDefault="00000000">
            <w:r>
              <w:rPr>
                <w:color w:val="000000"/>
                <w:sz w:val="15"/>
              </w:rPr>
              <w:t>Create sprint with missing details</w:t>
            </w:r>
          </w:p>
        </w:tc>
        <w:tc>
          <w:tcPr>
            <w:tcW w:w="4032" w:type="dxa"/>
            <w:vAlign w:val="center"/>
          </w:tcPr>
          <w:p w14:paraId="1C74703B" w14:textId="77777777" w:rsidR="002B7E37" w:rsidRDefault="00000000">
            <w:r>
              <w:rPr>
                <w:color w:val="000000"/>
                <w:sz w:val="15"/>
              </w:rPr>
              <w:t>Validation identifies missing information.</w:t>
            </w:r>
          </w:p>
        </w:tc>
      </w:tr>
      <w:tr w:rsidR="002B7E37" w14:paraId="371FCE72" w14:textId="77777777">
        <w:trPr>
          <w:jc w:val="center"/>
        </w:trPr>
        <w:tc>
          <w:tcPr>
            <w:tcW w:w="504" w:type="dxa"/>
            <w:vAlign w:val="center"/>
          </w:tcPr>
          <w:p w14:paraId="0546EF8A" w14:textId="77777777" w:rsidR="002B7E37" w:rsidRDefault="00000000">
            <w:r>
              <w:rPr>
                <w:color w:val="000000"/>
                <w:sz w:val="15"/>
              </w:rPr>
              <w:t>33</w:t>
            </w:r>
          </w:p>
        </w:tc>
        <w:tc>
          <w:tcPr>
            <w:tcW w:w="1872" w:type="dxa"/>
            <w:vAlign w:val="center"/>
          </w:tcPr>
          <w:p w14:paraId="0D6044CC" w14:textId="77777777" w:rsidR="002B7E37" w:rsidRDefault="00000000">
            <w:r>
              <w:rPr>
                <w:color w:val="000000"/>
                <w:sz w:val="15"/>
              </w:rPr>
              <w:t>Sprint Management</w:t>
            </w:r>
          </w:p>
        </w:tc>
        <w:tc>
          <w:tcPr>
            <w:tcW w:w="3600" w:type="dxa"/>
            <w:vAlign w:val="center"/>
          </w:tcPr>
          <w:p w14:paraId="413BFA69" w14:textId="77777777" w:rsidR="002B7E37" w:rsidRDefault="00000000">
            <w:r>
              <w:rPr>
                <w:color w:val="000000"/>
                <w:sz w:val="15"/>
              </w:rPr>
              <w:t>Add backlog item to sprint</w:t>
            </w:r>
          </w:p>
        </w:tc>
        <w:tc>
          <w:tcPr>
            <w:tcW w:w="4032" w:type="dxa"/>
            <w:vAlign w:val="center"/>
          </w:tcPr>
          <w:p w14:paraId="35025FBE" w14:textId="77777777" w:rsidR="002B7E37" w:rsidRDefault="00000000">
            <w:r>
              <w:rPr>
                <w:color w:val="000000"/>
                <w:sz w:val="15"/>
              </w:rPr>
              <w:t>Item appears in sprint work.</w:t>
            </w:r>
          </w:p>
        </w:tc>
      </w:tr>
      <w:tr w:rsidR="002B7E37" w14:paraId="408D5EDD" w14:textId="77777777">
        <w:trPr>
          <w:jc w:val="center"/>
        </w:trPr>
        <w:tc>
          <w:tcPr>
            <w:tcW w:w="504" w:type="dxa"/>
            <w:vAlign w:val="center"/>
          </w:tcPr>
          <w:p w14:paraId="5A3FBDC2" w14:textId="77777777" w:rsidR="002B7E37" w:rsidRDefault="00000000">
            <w:r>
              <w:rPr>
                <w:color w:val="000000"/>
                <w:sz w:val="15"/>
              </w:rPr>
              <w:t>34</w:t>
            </w:r>
          </w:p>
        </w:tc>
        <w:tc>
          <w:tcPr>
            <w:tcW w:w="1872" w:type="dxa"/>
            <w:vAlign w:val="center"/>
          </w:tcPr>
          <w:p w14:paraId="5A5FAD37" w14:textId="77777777" w:rsidR="002B7E37" w:rsidRDefault="00000000">
            <w:r>
              <w:rPr>
                <w:color w:val="000000"/>
                <w:sz w:val="15"/>
              </w:rPr>
              <w:t>Sprint Management</w:t>
            </w:r>
          </w:p>
        </w:tc>
        <w:tc>
          <w:tcPr>
            <w:tcW w:w="3600" w:type="dxa"/>
            <w:vAlign w:val="center"/>
          </w:tcPr>
          <w:p w14:paraId="23850CD8" w14:textId="77777777" w:rsidR="002B7E37" w:rsidRDefault="00000000">
            <w:r>
              <w:rPr>
                <w:color w:val="000000"/>
                <w:sz w:val="15"/>
              </w:rPr>
              <w:t>Remove item from sprint</w:t>
            </w:r>
          </w:p>
        </w:tc>
        <w:tc>
          <w:tcPr>
            <w:tcW w:w="4032" w:type="dxa"/>
            <w:vAlign w:val="center"/>
          </w:tcPr>
          <w:p w14:paraId="424A8998" w14:textId="77777777" w:rsidR="002B7E37" w:rsidRDefault="00000000">
            <w:r>
              <w:rPr>
                <w:color w:val="000000"/>
                <w:sz w:val="15"/>
              </w:rPr>
              <w:t>Item is removed from sprint selection.</w:t>
            </w:r>
          </w:p>
        </w:tc>
      </w:tr>
      <w:tr w:rsidR="002B7E37" w14:paraId="7E0F5DDF" w14:textId="77777777">
        <w:trPr>
          <w:jc w:val="center"/>
        </w:trPr>
        <w:tc>
          <w:tcPr>
            <w:tcW w:w="504" w:type="dxa"/>
            <w:vAlign w:val="center"/>
          </w:tcPr>
          <w:p w14:paraId="0A7D2B8A" w14:textId="77777777" w:rsidR="002B7E37" w:rsidRDefault="00000000">
            <w:r>
              <w:rPr>
                <w:color w:val="000000"/>
                <w:sz w:val="15"/>
              </w:rPr>
              <w:t>35</w:t>
            </w:r>
          </w:p>
        </w:tc>
        <w:tc>
          <w:tcPr>
            <w:tcW w:w="1872" w:type="dxa"/>
            <w:vAlign w:val="center"/>
          </w:tcPr>
          <w:p w14:paraId="7EFC0C25" w14:textId="77777777" w:rsidR="002B7E37" w:rsidRDefault="00000000">
            <w:r>
              <w:rPr>
                <w:color w:val="000000"/>
                <w:sz w:val="15"/>
              </w:rPr>
              <w:t>Sprint Management</w:t>
            </w:r>
          </w:p>
        </w:tc>
        <w:tc>
          <w:tcPr>
            <w:tcW w:w="3600" w:type="dxa"/>
            <w:vAlign w:val="center"/>
          </w:tcPr>
          <w:p w14:paraId="266ADE6E" w14:textId="77777777" w:rsidR="002B7E37" w:rsidRDefault="00000000">
            <w:r>
              <w:rPr>
                <w:color w:val="000000"/>
                <w:sz w:val="15"/>
              </w:rPr>
              <w:t>Open sprint details</w:t>
            </w:r>
          </w:p>
        </w:tc>
        <w:tc>
          <w:tcPr>
            <w:tcW w:w="4032" w:type="dxa"/>
            <w:vAlign w:val="center"/>
          </w:tcPr>
          <w:p w14:paraId="6CE3E685" w14:textId="77777777" w:rsidR="002B7E37" w:rsidRDefault="00000000">
            <w:r>
              <w:rPr>
                <w:color w:val="000000"/>
                <w:sz w:val="15"/>
              </w:rPr>
              <w:t>Sprint dates and selected work appear.</w:t>
            </w:r>
          </w:p>
        </w:tc>
      </w:tr>
      <w:tr w:rsidR="002B7E37" w14:paraId="3DB70257" w14:textId="77777777">
        <w:trPr>
          <w:jc w:val="center"/>
        </w:trPr>
        <w:tc>
          <w:tcPr>
            <w:tcW w:w="504" w:type="dxa"/>
            <w:vAlign w:val="center"/>
          </w:tcPr>
          <w:p w14:paraId="2E912109" w14:textId="77777777" w:rsidR="002B7E37" w:rsidRDefault="00000000">
            <w:r>
              <w:rPr>
                <w:color w:val="000000"/>
                <w:sz w:val="15"/>
              </w:rPr>
              <w:t>36</w:t>
            </w:r>
          </w:p>
        </w:tc>
        <w:tc>
          <w:tcPr>
            <w:tcW w:w="1872" w:type="dxa"/>
            <w:vAlign w:val="center"/>
          </w:tcPr>
          <w:p w14:paraId="10AD14D6" w14:textId="77777777" w:rsidR="002B7E37" w:rsidRDefault="00000000">
            <w:r>
              <w:rPr>
                <w:color w:val="000000"/>
                <w:sz w:val="15"/>
              </w:rPr>
              <w:t>Sprint Management</w:t>
            </w:r>
          </w:p>
        </w:tc>
        <w:tc>
          <w:tcPr>
            <w:tcW w:w="3600" w:type="dxa"/>
            <w:vAlign w:val="center"/>
          </w:tcPr>
          <w:p w14:paraId="5B0522EB" w14:textId="77777777" w:rsidR="002B7E37" w:rsidRDefault="00000000">
            <w:r>
              <w:rPr>
                <w:color w:val="000000"/>
                <w:sz w:val="15"/>
              </w:rPr>
              <w:t>Start planned sprint when supported</w:t>
            </w:r>
          </w:p>
        </w:tc>
        <w:tc>
          <w:tcPr>
            <w:tcW w:w="4032" w:type="dxa"/>
            <w:vAlign w:val="center"/>
          </w:tcPr>
          <w:p w14:paraId="6F196EA7" w14:textId="77777777" w:rsidR="002B7E37" w:rsidRDefault="00000000">
            <w:r>
              <w:rPr>
                <w:color w:val="000000"/>
                <w:sz w:val="15"/>
              </w:rPr>
              <w:t>Sprint status updates.</w:t>
            </w:r>
          </w:p>
        </w:tc>
      </w:tr>
      <w:tr w:rsidR="002B7E37" w14:paraId="0532E7A1" w14:textId="77777777">
        <w:trPr>
          <w:jc w:val="center"/>
        </w:trPr>
        <w:tc>
          <w:tcPr>
            <w:tcW w:w="504" w:type="dxa"/>
            <w:vAlign w:val="center"/>
          </w:tcPr>
          <w:p w14:paraId="30E19F3E" w14:textId="77777777" w:rsidR="002B7E37" w:rsidRDefault="00000000">
            <w:r>
              <w:rPr>
                <w:color w:val="000000"/>
                <w:sz w:val="15"/>
              </w:rPr>
              <w:t>37</w:t>
            </w:r>
          </w:p>
        </w:tc>
        <w:tc>
          <w:tcPr>
            <w:tcW w:w="1872" w:type="dxa"/>
            <w:vAlign w:val="center"/>
          </w:tcPr>
          <w:p w14:paraId="5AA6ECFB" w14:textId="77777777" w:rsidR="002B7E37" w:rsidRDefault="00000000">
            <w:r>
              <w:rPr>
                <w:color w:val="000000"/>
                <w:sz w:val="15"/>
              </w:rPr>
              <w:t>Sprint Management</w:t>
            </w:r>
          </w:p>
        </w:tc>
        <w:tc>
          <w:tcPr>
            <w:tcW w:w="3600" w:type="dxa"/>
            <w:vAlign w:val="center"/>
          </w:tcPr>
          <w:p w14:paraId="50DE42C2" w14:textId="77777777" w:rsidR="002B7E37" w:rsidRDefault="00000000">
            <w:r>
              <w:rPr>
                <w:color w:val="000000"/>
                <w:sz w:val="15"/>
              </w:rPr>
              <w:t>Close sprint when supported</w:t>
            </w:r>
          </w:p>
        </w:tc>
        <w:tc>
          <w:tcPr>
            <w:tcW w:w="4032" w:type="dxa"/>
            <w:vAlign w:val="center"/>
          </w:tcPr>
          <w:p w14:paraId="79B3E3B1" w14:textId="77777777" w:rsidR="002B7E37" w:rsidRDefault="00000000">
            <w:r>
              <w:rPr>
                <w:color w:val="000000"/>
                <w:sz w:val="15"/>
              </w:rPr>
              <w:t>Sprint status updates.</w:t>
            </w:r>
          </w:p>
        </w:tc>
      </w:tr>
      <w:tr w:rsidR="002B7E37" w14:paraId="2068C811" w14:textId="77777777">
        <w:trPr>
          <w:jc w:val="center"/>
        </w:trPr>
        <w:tc>
          <w:tcPr>
            <w:tcW w:w="504" w:type="dxa"/>
            <w:vAlign w:val="center"/>
          </w:tcPr>
          <w:p w14:paraId="0CECB560" w14:textId="77777777" w:rsidR="002B7E37" w:rsidRDefault="00000000">
            <w:r>
              <w:rPr>
                <w:color w:val="000000"/>
                <w:sz w:val="15"/>
              </w:rPr>
              <w:t>38</w:t>
            </w:r>
          </w:p>
        </w:tc>
        <w:tc>
          <w:tcPr>
            <w:tcW w:w="1872" w:type="dxa"/>
            <w:vAlign w:val="center"/>
          </w:tcPr>
          <w:p w14:paraId="6FF6EBF4" w14:textId="77777777" w:rsidR="002B7E37" w:rsidRDefault="00000000">
            <w:r>
              <w:rPr>
                <w:color w:val="000000"/>
                <w:sz w:val="15"/>
              </w:rPr>
              <w:t>Sprint Management</w:t>
            </w:r>
          </w:p>
        </w:tc>
        <w:tc>
          <w:tcPr>
            <w:tcW w:w="3600" w:type="dxa"/>
            <w:vAlign w:val="center"/>
          </w:tcPr>
          <w:p w14:paraId="6EC6E5CD" w14:textId="77777777" w:rsidR="002B7E37" w:rsidRDefault="00000000">
            <w:r>
              <w:rPr>
                <w:color w:val="000000"/>
                <w:sz w:val="15"/>
              </w:rPr>
              <w:t>Reload sprint page</w:t>
            </w:r>
          </w:p>
        </w:tc>
        <w:tc>
          <w:tcPr>
            <w:tcW w:w="4032" w:type="dxa"/>
            <w:vAlign w:val="center"/>
          </w:tcPr>
          <w:p w14:paraId="5F6AD48B" w14:textId="77777777" w:rsidR="002B7E37" w:rsidRDefault="00000000">
            <w:r>
              <w:rPr>
                <w:color w:val="000000"/>
                <w:sz w:val="15"/>
              </w:rPr>
              <w:t>Saved sprint details remain available.</w:t>
            </w:r>
          </w:p>
        </w:tc>
      </w:tr>
      <w:tr w:rsidR="002B7E37" w14:paraId="3FD26B61" w14:textId="77777777">
        <w:trPr>
          <w:jc w:val="center"/>
        </w:trPr>
        <w:tc>
          <w:tcPr>
            <w:tcW w:w="504" w:type="dxa"/>
            <w:vAlign w:val="center"/>
          </w:tcPr>
          <w:p w14:paraId="6ECFF968" w14:textId="77777777" w:rsidR="002B7E37" w:rsidRDefault="00000000">
            <w:r>
              <w:rPr>
                <w:color w:val="000000"/>
                <w:sz w:val="15"/>
              </w:rPr>
              <w:t>39</w:t>
            </w:r>
          </w:p>
        </w:tc>
        <w:tc>
          <w:tcPr>
            <w:tcW w:w="1872" w:type="dxa"/>
            <w:vAlign w:val="center"/>
          </w:tcPr>
          <w:p w14:paraId="3BA004B1" w14:textId="77777777" w:rsidR="002B7E37" w:rsidRDefault="00000000">
            <w:r>
              <w:rPr>
                <w:color w:val="000000"/>
                <w:sz w:val="15"/>
              </w:rPr>
              <w:t>Kanban Board</w:t>
            </w:r>
          </w:p>
        </w:tc>
        <w:tc>
          <w:tcPr>
            <w:tcW w:w="3600" w:type="dxa"/>
            <w:vAlign w:val="center"/>
          </w:tcPr>
          <w:p w14:paraId="04E0C229" w14:textId="77777777" w:rsidR="002B7E37" w:rsidRDefault="00000000">
            <w:r>
              <w:rPr>
                <w:color w:val="000000"/>
                <w:sz w:val="15"/>
              </w:rPr>
              <w:t>Open Kanban board</w:t>
            </w:r>
          </w:p>
        </w:tc>
        <w:tc>
          <w:tcPr>
            <w:tcW w:w="4032" w:type="dxa"/>
            <w:vAlign w:val="center"/>
          </w:tcPr>
          <w:p w14:paraId="3D8559CA" w14:textId="77777777" w:rsidR="002B7E37" w:rsidRDefault="00000000">
            <w:r>
              <w:rPr>
                <w:color w:val="000000"/>
                <w:sz w:val="15"/>
              </w:rPr>
              <w:t>Task columns are displayed.</w:t>
            </w:r>
          </w:p>
        </w:tc>
      </w:tr>
      <w:tr w:rsidR="002B7E37" w14:paraId="192692E4" w14:textId="77777777">
        <w:trPr>
          <w:jc w:val="center"/>
        </w:trPr>
        <w:tc>
          <w:tcPr>
            <w:tcW w:w="504" w:type="dxa"/>
            <w:vAlign w:val="center"/>
          </w:tcPr>
          <w:p w14:paraId="066E4FA5" w14:textId="77777777" w:rsidR="002B7E37" w:rsidRDefault="00000000">
            <w:r>
              <w:rPr>
                <w:color w:val="000000"/>
                <w:sz w:val="15"/>
              </w:rPr>
              <w:t>40</w:t>
            </w:r>
          </w:p>
        </w:tc>
        <w:tc>
          <w:tcPr>
            <w:tcW w:w="1872" w:type="dxa"/>
            <w:vAlign w:val="center"/>
          </w:tcPr>
          <w:p w14:paraId="50F21387" w14:textId="77777777" w:rsidR="002B7E37" w:rsidRDefault="00000000">
            <w:r>
              <w:rPr>
                <w:color w:val="000000"/>
                <w:sz w:val="15"/>
              </w:rPr>
              <w:t>Kanban Board</w:t>
            </w:r>
          </w:p>
        </w:tc>
        <w:tc>
          <w:tcPr>
            <w:tcW w:w="3600" w:type="dxa"/>
            <w:vAlign w:val="center"/>
          </w:tcPr>
          <w:p w14:paraId="71E410C9" w14:textId="77777777" w:rsidR="002B7E37" w:rsidRDefault="00000000">
            <w:r>
              <w:rPr>
                <w:color w:val="000000"/>
                <w:sz w:val="15"/>
              </w:rPr>
              <w:t>View tasks in To Do</w:t>
            </w:r>
          </w:p>
        </w:tc>
        <w:tc>
          <w:tcPr>
            <w:tcW w:w="4032" w:type="dxa"/>
            <w:vAlign w:val="center"/>
          </w:tcPr>
          <w:p w14:paraId="5564DAB1" w14:textId="77777777" w:rsidR="002B7E37" w:rsidRDefault="00000000">
            <w:r>
              <w:rPr>
                <w:color w:val="000000"/>
                <w:sz w:val="15"/>
              </w:rPr>
              <w:t>To Do tasks appear.</w:t>
            </w:r>
          </w:p>
        </w:tc>
      </w:tr>
      <w:tr w:rsidR="002B7E37" w14:paraId="3420B74A" w14:textId="77777777">
        <w:trPr>
          <w:jc w:val="center"/>
        </w:trPr>
        <w:tc>
          <w:tcPr>
            <w:tcW w:w="504" w:type="dxa"/>
            <w:vAlign w:val="center"/>
          </w:tcPr>
          <w:p w14:paraId="77DDFF74" w14:textId="77777777" w:rsidR="002B7E37" w:rsidRDefault="00000000">
            <w:r>
              <w:rPr>
                <w:color w:val="000000"/>
                <w:sz w:val="15"/>
              </w:rPr>
              <w:t>41</w:t>
            </w:r>
          </w:p>
        </w:tc>
        <w:tc>
          <w:tcPr>
            <w:tcW w:w="1872" w:type="dxa"/>
            <w:vAlign w:val="center"/>
          </w:tcPr>
          <w:p w14:paraId="1A9E020C" w14:textId="77777777" w:rsidR="002B7E37" w:rsidRDefault="00000000">
            <w:r>
              <w:rPr>
                <w:color w:val="000000"/>
                <w:sz w:val="15"/>
              </w:rPr>
              <w:t>Kanban Board</w:t>
            </w:r>
          </w:p>
        </w:tc>
        <w:tc>
          <w:tcPr>
            <w:tcW w:w="3600" w:type="dxa"/>
            <w:vAlign w:val="center"/>
          </w:tcPr>
          <w:p w14:paraId="3AC15868" w14:textId="77777777" w:rsidR="002B7E37" w:rsidRDefault="00000000">
            <w:r>
              <w:rPr>
                <w:color w:val="000000"/>
                <w:sz w:val="15"/>
              </w:rPr>
              <w:t>Move task to In Progress</w:t>
            </w:r>
          </w:p>
        </w:tc>
        <w:tc>
          <w:tcPr>
            <w:tcW w:w="4032" w:type="dxa"/>
            <w:vAlign w:val="center"/>
          </w:tcPr>
          <w:p w14:paraId="266963A7" w14:textId="77777777" w:rsidR="002B7E37" w:rsidRDefault="00000000">
            <w:r>
              <w:rPr>
                <w:color w:val="000000"/>
                <w:sz w:val="15"/>
              </w:rPr>
              <w:t>Task status updates.</w:t>
            </w:r>
          </w:p>
        </w:tc>
      </w:tr>
      <w:tr w:rsidR="002B7E37" w14:paraId="1E9E8E97" w14:textId="77777777">
        <w:trPr>
          <w:jc w:val="center"/>
        </w:trPr>
        <w:tc>
          <w:tcPr>
            <w:tcW w:w="504" w:type="dxa"/>
            <w:vAlign w:val="center"/>
          </w:tcPr>
          <w:p w14:paraId="66245F82" w14:textId="77777777" w:rsidR="002B7E37" w:rsidRDefault="00000000">
            <w:r>
              <w:rPr>
                <w:color w:val="000000"/>
                <w:sz w:val="15"/>
              </w:rPr>
              <w:t>42</w:t>
            </w:r>
          </w:p>
        </w:tc>
        <w:tc>
          <w:tcPr>
            <w:tcW w:w="1872" w:type="dxa"/>
            <w:vAlign w:val="center"/>
          </w:tcPr>
          <w:p w14:paraId="1C70DEF6" w14:textId="77777777" w:rsidR="002B7E37" w:rsidRDefault="00000000">
            <w:r>
              <w:rPr>
                <w:color w:val="000000"/>
                <w:sz w:val="15"/>
              </w:rPr>
              <w:t>Kanban Board</w:t>
            </w:r>
          </w:p>
        </w:tc>
        <w:tc>
          <w:tcPr>
            <w:tcW w:w="3600" w:type="dxa"/>
            <w:vAlign w:val="center"/>
          </w:tcPr>
          <w:p w14:paraId="312649F3" w14:textId="77777777" w:rsidR="002B7E37" w:rsidRDefault="00000000">
            <w:r>
              <w:rPr>
                <w:color w:val="000000"/>
                <w:sz w:val="15"/>
              </w:rPr>
              <w:t>Move task to Done</w:t>
            </w:r>
          </w:p>
        </w:tc>
        <w:tc>
          <w:tcPr>
            <w:tcW w:w="4032" w:type="dxa"/>
            <w:vAlign w:val="center"/>
          </w:tcPr>
          <w:p w14:paraId="24EFCD2A" w14:textId="77777777" w:rsidR="002B7E37" w:rsidRDefault="00000000">
            <w:r>
              <w:rPr>
                <w:color w:val="000000"/>
                <w:sz w:val="15"/>
              </w:rPr>
              <w:t>Task appears in Done.</w:t>
            </w:r>
          </w:p>
        </w:tc>
      </w:tr>
      <w:tr w:rsidR="002B7E37" w14:paraId="759C9483" w14:textId="77777777">
        <w:trPr>
          <w:jc w:val="center"/>
        </w:trPr>
        <w:tc>
          <w:tcPr>
            <w:tcW w:w="504" w:type="dxa"/>
            <w:vAlign w:val="center"/>
          </w:tcPr>
          <w:p w14:paraId="43D0F186" w14:textId="77777777" w:rsidR="002B7E37" w:rsidRDefault="00000000">
            <w:r>
              <w:rPr>
                <w:color w:val="000000"/>
                <w:sz w:val="15"/>
              </w:rPr>
              <w:t>43</w:t>
            </w:r>
          </w:p>
        </w:tc>
        <w:tc>
          <w:tcPr>
            <w:tcW w:w="1872" w:type="dxa"/>
            <w:vAlign w:val="center"/>
          </w:tcPr>
          <w:p w14:paraId="41CE8423" w14:textId="77777777" w:rsidR="002B7E37" w:rsidRDefault="00000000">
            <w:r>
              <w:rPr>
                <w:color w:val="000000"/>
                <w:sz w:val="15"/>
              </w:rPr>
              <w:t>Kanban Board</w:t>
            </w:r>
          </w:p>
        </w:tc>
        <w:tc>
          <w:tcPr>
            <w:tcW w:w="3600" w:type="dxa"/>
            <w:vAlign w:val="center"/>
          </w:tcPr>
          <w:p w14:paraId="2AB0001E" w14:textId="77777777" w:rsidR="002B7E37" w:rsidRDefault="00000000">
            <w:r>
              <w:rPr>
                <w:color w:val="000000"/>
                <w:sz w:val="15"/>
              </w:rPr>
              <w:t>Open task from board</w:t>
            </w:r>
          </w:p>
        </w:tc>
        <w:tc>
          <w:tcPr>
            <w:tcW w:w="4032" w:type="dxa"/>
            <w:vAlign w:val="center"/>
          </w:tcPr>
          <w:p w14:paraId="3D014ABA" w14:textId="77777777" w:rsidR="002B7E37" w:rsidRDefault="00000000">
            <w:r>
              <w:rPr>
                <w:color w:val="000000"/>
                <w:sz w:val="15"/>
              </w:rPr>
              <w:t>Correct task details open.</w:t>
            </w:r>
          </w:p>
        </w:tc>
      </w:tr>
      <w:tr w:rsidR="002B7E37" w14:paraId="0DAF863A" w14:textId="77777777">
        <w:trPr>
          <w:jc w:val="center"/>
        </w:trPr>
        <w:tc>
          <w:tcPr>
            <w:tcW w:w="504" w:type="dxa"/>
            <w:vAlign w:val="center"/>
          </w:tcPr>
          <w:p w14:paraId="12FA68B8" w14:textId="77777777" w:rsidR="002B7E37" w:rsidRDefault="00000000">
            <w:r>
              <w:rPr>
                <w:color w:val="000000"/>
                <w:sz w:val="15"/>
              </w:rPr>
              <w:t>44</w:t>
            </w:r>
          </w:p>
        </w:tc>
        <w:tc>
          <w:tcPr>
            <w:tcW w:w="1872" w:type="dxa"/>
            <w:vAlign w:val="center"/>
          </w:tcPr>
          <w:p w14:paraId="2B900987" w14:textId="77777777" w:rsidR="002B7E37" w:rsidRDefault="00000000">
            <w:r>
              <w:rPr>
                <w:color w:val="000000"/>
                <w:sz w:val="15"/>
              </w:rPr>
              <w:t>Kanban Board</w:t>
            </w:r>
          </w:p>
        </w:tc>
        <w:tc>
          <w:tcPr>
            <w:tcW w:w="3600" w:type="dxa"/>
            <w:vAlign w:val="center"/>
          </w:tcPr>
          <w:p w14:paraId="4FCA39BD" w14:textId="77777777" w:rsidR="002B7E37" w:rsidRDefault="00000000">
            <w:r>
              <w:rPr>
                <w:color w:val="000000"/>
                <w:sz w:val="15"/>
              </w:rPr>
              <w:t>Change task status and revisit board</w:t>
            </w:r>
          </w:p>
        </w:tc>
        <w:tc>
          <w:tcPr>
            <w:tcW w:w="4032" w:type="dxa"/>
            <w:vAlign w:val="center"/>
          </w:tcPr>
          <w:p w14:paraId="1C15DC42" w14:textId="77777777" w:rsidR="002B7E37" w:rsidRDefault="00000000">
            <w:r>
              <w:rPr>
                <w:color w:val="000000"/>
                <w:sz w:val="15"/>
              </w:rPr>
              <w:t>Board reflects latest status.</w:t>
            </w:r>
          </w:p>
        </w:tc>
      </w:tr>
      <w:tr w:rsidR="002B7E37" w14:paraId="310462E1" w14:textId="77777777">
        <w:trPr>
          <w:jc w:val="center"/>
        </w:trPr>
        <w:tc>
          <w:tcPr>
            <w:tcW w:w="504" w:type="dxa"/>
            <w:vAlign w:val="center"/>
          </w:tcPr>
          <w:p w14:paraId="21BD2608" w14:textId="77777777" w:rsidR="002B7E37" w:rsidRDefault="00000000">
            <w:r>
              <w:rPr>
                <w:color w:val="000000"/>
                <w:sz w:val="15"/>
              </w:rPr>
              <w:t>45</w:t>
            </w:r>
          </w:p>
        </w:tc>
        <w:tc>
          <w:tcPr>
            <w:tcW w:w="1872" w:type="dxa"/>
            <w:vAlign w:val="center"/>
          </w:tcPr>
          <w:p w14:paraId="7068B4E7" w14:textId="77777777" w:rsidR="002B7E37" w:rsidRDefault="00000000">
            <w:r>
              <w:rPr>
                <w:color w:val="000000"/>
                <w:sz w:val="15"/>
              </w:rPr>
              <w:t>Kanban Board</w:t>
            </w:r>
          </w:p>
        </w:tc>
        <w:tc>
          <w:tcPr>
            <w:tcW w:w="3600" w:type="dxa"/>
            <w:vAlign w:val="center"/>
          </w:tcPr>
          <w:p w14:paraId="7BF1045D" w14:textId="77777777" w:rsidR="002B7E37" w:rsidRDefault="00000000">
            <w:r>
              <w:rPr>
                <w:color w:val="000000"/>
                <w:sz w:val="15"/>
              </w:rPr>
              <w:t>Open board with no tasks</w:t>
            </w:r>
          </w:p>
        </w:tc>
        <w:tc>
          <w:tcPr>
            <w:tcW w:w="4032" w:type="dxa"/>
            <w:vAlign w:val="center"/>
          </w:tcPr>
          <w:p w14:paraId="68416D20" w14:textId="77777777" w:rsidR="002B7E37" w:rsidRDefault="00000000">
            <w:r>
              <w:rPr>
                <w:color w:val="000000"/>
                <w:sz w:val="15"/>
              </w:rPr>
              <w:t>Empty state appears without error.</w:t>
            </w:r>
          </w:p>
        </w:tc>
      </w:tr>
      <w:tr w:rsidR="002B7E37" w14:paraId="7A2E31C6" w14:textId="77777777">
        <w:trPr>
          <w:jc w:val="center"/>
        </w:trPr>
        <w:tc>
          <w:tcPr>
            <w:tcW w:w="504" w:type="dxa"/>
            <w:vAlign w:val="center"/>
          </w:tcPr>
          <w:p w14:paraId="10522E0E" w14:textId="77777777" w:rsidR="002B7E37" w:rsidRDefault="00000000">
            <w:r>
              <w:rPr>
                <w:color w:val="000000"/>
                <w:sz w:val="15"/>
              </w:rPr>
              <w:t>46</w:t>
            </w:r>
          </w:p>
        </w:tc>
        <w:tc>
          <w:tcPr>
            <w:tcW w:w="1872" w:type="dxa"/>
            <w:vAlign w:val="center"/>
          </w:tcPr>
          <w:p w14:paraId="3BBD7A2C" w14:textId="77777777" w:rsidR="002B7E37" w:rsidRDefault="00000000">
            <w:r>
              <w:rPr>
                <w:color w:val="000000"/>
                <w:sz w:val="15"/>
              </w:rPr>
              <w:t>Time Tracking</w:t>
            </w:r>
          </w:p>
        </w:tc>
        <w:tc>
          <w:tcPr>
            <w:tcW w:w="3600" w:type="dxa"/>
            <w:vAlign w:val="center"/>
          </w:tcPr>
          <w:p w14:paraId="6F04AE77" w14:textId="77777777" w:rsidR="002B7E37" w:rsidRDefault="00000000">
            <w:r>
              <w:rPr>
                <w:color w:val="000000"/>
                <w:sz w:val="15"/>
              </w:rPr>
              <w:t>Record time for a work item</w:t>
            </w:r>
          </w:p>
        </w:tc>
        <w:tc>
          <w:tcPr>
            <w:tcW w:w="4032" w:type="dxa"/>
            <w:vAlign w:val="center"/>
          </w:tcPr>
          <w:p w14:paraId="21A60C2F" w14:textId="77777777" w:rsidR="002B7E37" w:rsidRDefault="00000000">
            <w:r>
              <w:rPr>
                <w:color w:val="000000"/>
                <w:sz w:val="15"/>
              </w:rPr>
              <w:t>Time entry is saved.</w:t>
            </w:r>
          </w:p>
        </w:tc>
      </w:tr>
      <w:tr w:rsidR="002B7E37" w14:paraId="5A351A89" w14:textId="77777777">
        <w:trPr>
          <w:jc w:val="center"/>
        </w:trPr>
        <w:tc>
          <w:tcPr>
            <w:tcW w:w="504" w:type="dxa"/>
            <w:vAlign w:val="center"/>
          </w:tcPr>
          <w:p w14:paraId="59387CCD" w14:textId="77777777" w:rsidR="002B7E37" w:rsidRDefault="00000000">
            <w:r>
              <w:rPr>
                <w:color w:val="000000"/>
                <w:sz w:val="15"/>
              </w:rPr>
              <w:t>47</w:t>
            </w:r>
          </w:p>
        </w:tc>
        <w:tc>
          <w:tcPr>
            <w:tcW w:w="1872" w:type="dxa"/>
            <w:vAlign w:val="center"/>
          </w:tcPr>
          <w:p w14:paraId="6718B8AF" w14:textId="77777777" w:rsidR="002B7E37" w:rsidRDefault="00000000">
            <w:r>
              <w:rPr>
                <w:color w:val="000000"/>
                <w:sz w:val="15"/>
              </w:rPr>
              <w:t>Time Tracking</w:t>
            </w:r>
          </w:p>
        </w:tc>
        <w:tc>
          <w:tcPr>
            <w:tcW w:w="3600" w:type="dxa"/>
            <w:vAlign w:val="center"/>
          </w:tcPr>
          <w:p w14:paraId="3A720736" w14:textId="77777777" w:rsidR="002B7E37" w:rsidRDefault="00000000">
            <w:r>
              <w:rPr>
                <w:color w:val="000000"/>
                <w:sz w:val="15"/>
              </w:rPr>
              <w:t>Enter invalid time value</w:t>
            </w:r>
          </w:p>
        </w:tc>
        <w:tc>
          <w:tcPr>
            <w:tcW w:w="4032" w:type="dxa"/>
            <w:vAlign w:val="center"/>
          </w:tcPr>
          <w:p w14:paraId="438B8333" w14:textId="77777777" w:rsidR="002B7E37" w:rsidRDefault="00000000">
            <w:r>
              <w:rPr>
                <w:color w:val="000000"/>
                <w:sz w:val="15"/>
              </w:rPr>
              <w:t>Invalid input is rejected.</w:t>
            </w:r>
          </w:p>
        </w:tc>
      </w:tr>
      <w:tr w:rsidR="002B7E37" w14:paraId="43A5CD93" w14:textId="77777777">
        <w:trPr>
          <w:jc w:val="center"/>
        </w:trPr>
        <w:tc>
          <w:tcPr>
            <w:tcW w:w="504" w:type="dxa"/>
            <w:vAlign w:val="center"/>
          </w:tcPr>
          <w:p w14:paraId="4247DFE6" w14:textId="77777777" w:rsidR="002B7E37" w:rsidRDefault="00000000">
            <w:r>
              <w:rPr>
                <w:color w:val="000000"/>
                <w:sz w:val="15"/>
              </w:rPr>
              <w:t>48</w:t>
            </w:r>
          </w:p>
        </w:tc>
        <w:tc>
          <w:tcPr>
            <w:tcW w:w="1872" w:type="dxa"/>
            <w:vAlign w:val="center"/>
          </w:tcPr>
          <w:p w14:paraId="5A654422" w14:textId="77777777" w:rsidR="002B7E37" w:rsidRDefault="00000000">
            <w:r>
              <w:rPr>
                <w:color w:val="000000"/>
                <w:sz w:val="15"/>
              </w:rPr>
              <w:t>Time Tracking</w:t>
            </w:r>
          </w:p>
        </w:tc>
        <w:tc>
          <w:tcPr>
            <w:tcW w:w="3600" w:type="dxa"/>
            <w:vAlign w:val="center"/>
          </w:tcPr>
          <w:p w14:paraId="79F3B46C" w14:textId="77777777" w:rsidR="002B7E37" w:rsidRDefault="00000000">
            <w:r>
              <w:rPr>
                <w:color w:val="000000"/>
                <w:sz w:val="15"/>
              </w:rPr>
              <w:t>View time entries</w:t>
            </w:r>
          </w:p>
        </w:tc>
        <w:tc>
          <w:tcPr>
            <w:tcW w:w="4032" w:type="dxa"/>
            <w:vAlign w:val="center"/>
          </w:tcPr>
          <w:p w14:paraId="155D9EE7" w14:textId="77777777" w:rsidR="002B7E37" w:rsidRDefault="00000000">
            <w:r>
              <w:rPr>
                <w:color w:val="000000"/>
                <w:sz w:val="15"/>
              </w:rPr>
              <w:t>Saved entries are displayed.</w:t>
            </w:r>
          </w:p>
        </w:tc>
      </w:tr>
      <w:tr w:rsidR="002B7E37" w14:paraId="325845D1" w14:textId="77777777">
        <w:trPr>
          <w:jc w:val="center"/>
        </w:trPr>
        <w:tc>
          <w:tcPr>
            <w:tcW w:w="504" w:type="dxa"/>
            <w:vAlign w:val="center"/>
          </w:tcPr>
          <w:p w14:paraId="4ACC4915" w14:textId="77777777" w:rsidR="002B7E37" w:rsidRDefault="00000000">
            <w:r>
              <w:rPr>
                <w:color w:val="000000"/>
                <w:sz w:val="15"/>
              </w:rPr>
              <w:t>49</w:t>
            </w:r>
          </w:p>
        </w:tc>
        <w:tc>
          <w:tcPr>
            <w:tcW w:w="1872" w:type="dxa"/>
            <w:vAlign w:val="center"/>
          </w:tcPr>
          <w:p w14:paraId="1A1C8BD0" w14:textId="77777777" w:rsidR="002B7E37" w:rsidRDefault="00000000">
            <w:r>
              <w:rPr>
                <w:color w:val="000000"/>
                <w:sz w:val="15"/>
              </w:rPr>
              <w:t>Time Tracking</w:t>
            </w:r>
          </w:p>
        </w:tc>
        <w:tc>
          <w:tcPr>
            <w:tcW w:w="3600" w:type="dxa"/>
            <w:vAlign w:val="center"/>
          </w:tcPr>
          <w:p w14:paraId="542C7497" w14:textId="77777777" w:rsidR="002B7E37" w:rsidRDefault="00000000">
            <w:r>
              <w:rPr>
                <w:color w:val="000000"/>
                <w:sz w:val="15"/>
              </w:rPr>
              <w:t>Check total tracked time</w:t>
            </w:r>
          </w:p>
        </w:tc>
        <w:tc>
          <w:tcPr>
            <w:tcW w:w="4032" w:type="dxa"/>
            <w:vAlign w:val="center"/>
          </w:tcPr>
          <w:p w14:paraId="4881B061" w14:textId="77777777" w:rsidR="002B7E37" w:rsidRDefault="00000000">
            <w:r>
              <w:rPr>
                <w:color w:val="000000"/>
                <w:sz w:val="15"/>
              </w:rPr>
              <w:t>Total matches saved entries.</w:t>
            </w:r>
          </w:p>
        </w:tc>
      </w:tr>
      <w:tr w:rsidR="002B7E37" w14:paraId="53074C3B" w14:textId="77777777">
        <w:trPr>
          <w:jc w:val="center"/>
        </w:trPr>
        <w:tc>
          <w:tcPr>
            <w:tcW w:w="504" w:type="dxa"/>
            <w:vAlign w:val="center"/>
          </w:tcPr>
          <w:p w14:paraId="7F7B2ED3" w14:textId="77777777" w:rsidR="002B7E37" w:rsidRDefault="00000000">
            <w:r>
              <w:rPr>
                <w:color w:val="000000"/>
                <w:sz w:val="15"/>
              </w:rPr>
              <w:t>50</w:t>
            </w:r>
          </w:p>
        </w:tc>
        <w:tc>
          <w:tcPr>
            <w:tcW w:w="1872" w:type="dxa"/>
            <w:vAlign w:val="center"/>
          </w:tcPr>
          <w:p w14:paraId="33C054EE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74870719" w14:textId="77777777" w:rsidR="002B7E37" w:rsidRDefault="00000000">
            <w:r>
              <w:rPr>
                <w:color w:val="000000"/>
                <w:sz w:val="15"/>
              </w:rPr>
              <w:t>Create test case</w:t>
            </w:r>
          </w:p>
        </w:tc>
        <w:tc>
          <w:tcPr>
            <w:tcW w:w="4032" w:type="dxa"/>
            <w:vAlign w:val="center"/>
          </w:tcPr>
          <w:p w14:paraId="7B2845B6" w14:textId="77777777" w:rsidR="002B7E37" w:rsidRDefault="00000000">
            <w:r>
              <w:rPr>
                <w:color w:val="000000"/>
                <w:sz w:val="15"/>
              </w:rPr>
              <w:t>Test case is saved.</w:t>
            </w:r>
          </w:p>
        </w:tc>
      </w:tr>
      <w:tr w:rsidR="002B7E37" w14:paraId="76890D01" w14:textId="77777777">
        <w:trPr>
          <w:jc w:val="center"/>
        </w:trPr>
        <w:tc>
          <w:tcPr>
            <w:tcW w:w="504" w:type="dxa"/>
            <w:vAlign w:val="center"/>
          </w:tcPr>
          <w:p w14:paraId="5A0449AD" w14:textId="77777777" w:rsidR="002B7E37" w:rsidRDefault="00000000">
            <w:r>
              <w:rPr>
                <w:color w:val="000000"/>
                <w:sz w:val="15"/>
              </w:rPr>
              <w:t>51</w:t>
            </w:r>
          </w:p>
        </w:tc>
        <w:tc>
          <w:tcPr>
            <w:tcW w:w="1872" w:type="dxa"/>
            <w:vAlign w:val="center"/>
          </w:tcPr>
          <w:p w14:paraId="718B4E4E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08480C16" w14:textId="77777777" w:rsidR="002B7E37" w:rsidRDefault="00000000">
            <w:r>
              <w:rPr>
                <w:color w:val="000000"/>
                <w:sz w:val="15"/>
              </w:rPr>
              <w:t>Open test case</w:t>
            </w:r>
          </w:p>
        </w:tc>
        <w:tc>
          <w:tcPr>
            <w:tcW w:w="4032" w:type="dxa"/>
            <w:vAlign w:val="center"/>
          </w:tcPr>
          <w:p w14:paraId="4F04644F" w14:textId="77777777" w:rsidR="002B7E37" w:rsidRDefault="00000000">
            <w:r>
              <w:rPr>
                <w:color w:val="000000"/>
                <w:sz w:val="15"/>
              </w:rPr>
              <w:t>Correct test details appear.</w:t>
            </w:r>
          </w:p>
        </w:tc>
      </w:tr>
      <w:tr w:rsidR="002B7E37" w14:paraId="5538D1B0" w14:textId="77777777">
        <w:trPr>
          <w:jc w:val="center"/>
        </w:trPr>
        <w:tc>
          <w:tcPr>
            <w:tcW w:w="504" w:type="dxa"/>
            <w:vAlign w:val="center"/>
          </w:tcPr>
          <w:p w14:paraId="02C4C532" w14:textId="77777777" w:rsidR="002B7E37" w:rsidRDefault="00000000">
            <w:r>
              <w:rPr>
                <w:color w:val="000000"/>
                <w:sz w:val="15"/>
              </w:rPr>
              <w:t>52</w:t>
            </w:r>
          </w:p>
        </w:tc>
        <w:tc>
          <w:tcPr>
            <w:tcW w:w="1872" w:type="dxa"/>
            <w:vAlign w:val="center"/>
          </w:tcPr>
          <w:p w14:paraId="51CDBCF2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5CD66914" w14:textId="77777777" w:rsidR="002B7E37" w:rsidRDefault="00000000">
            <w:r>
              <w:rPr>
                <w:color w:val="000000"/>
                <w:sz w:val="15"/>
              </w:rPr>
              <w:t>Edit test case details</w:t>
            </w:r>
          </w:p>
        </w:tc>
        <w:tc>
          <w:tcPr>
            <w:tcW w:w="4032" w:type="dxa"/>
            <w:vAlign w:val="center"/>
          </w:tcPr>
          <w:p w14:paraId="288A1AF4" w14:textId="77777777" w:rsidR="002B7E37" w:rsidRDefault="00000000">
            <w:r>
              <w:rPr>
                <w:color w:val="000000"/>
                <w:sz w:val="15"/>
              </w:rPr>
              <w:t>Changes are saved.</w:t>
            </w:r>
          </w:p>
        </w:tc>
      </w:tr>
      <w:tr w:rsidR="002B7E37" w14:paraId="50452E3D" w14:textId="77777777">
        <w:trPr>
          <w:jc w:val="center"/>
        </w:trPr>
        <w:tc>
          <w:tcPr>
            <w:tcW w:w="504" w:type="dxa"/>
            <w:vAlign w:val="center"/>
          </w:tcPr>
          <w:p w14:paraId="7FD13EFA" w14:textId="77777777" w:rsidR="002B7E37" w:rsidRDefault="00000000">
            <w:r>
              <w:rPr>
                <w:color w:val="000000"/>
                <w:sz w:val="15"/>
              </w:rPr>
              <w:t>53</w:t>
            </w:r>
          </w:p>
        </w:tc>
        <w:tc>
          <w:tcPr>
            <w:tcW w:w="1872" w:type="dxa"/>
            <w:vAlign w:val="center"/>
          </w:tcPr>
          <w:p w14:paraId="1969E832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0EFD84E2" w14:textId="77777777" w:rsidR="002B7E37" w:rsidRDefault="00000000">
            <w:r>
              <w:rPr>
                <w:color w:val="000000"/>
                <w:sz w:val="15"/>
              </w:rPr>
              <w:t>Mark test as passed</w:t>
            </w:r>
          </w:p>
        </w:tc>
        <w:tc>
          <w:tcPr>
            <w:tcW w:w="4032" w:type="dxa"/>
            <w:vAlign w:val="center"/>
          </w:tcPr>
          <w:p w14:paraId="2EDF86DA" w14:textId="77777777" w:rsidR="002B7E37" w:rsidRDefault="00000000">
            <w:r>
              <w:rPr>
                <w:color w:val="000000"/>
                <w:sz w:val="15"/>
              </w:rPr>
              <w:t>Status changes to Passed.</w:t>
            </w:r>
          </w:p>
        </w:tc>
      </w:tr>
      <w:tr w:rsidR="002B7E37" w14:paraId="5E741653" w14:textId="77777777">
        <w:trPr>
          <w:jc w:val="center"/>
        </w:trPr>
        <w:tc>
          <w:tcPr>
            <w:tcW w:w="504" w:type="dxa"/>
            <w:vAlign w:val="center"/>
          </w:tcPr>
          <w:p w14:paraId="090BBA39" w14:textId="77777777" w:rsidR="002B7E37" w:rsidRDefault="00000000">
            <w:r>
              <w:rPr>
                <w:color w:val="000000"/>
                <w:sz w:val="15"/>
              </w:rPr>
              <w:t>54</w:t>
            </w:r>
          </w:p>
        </w:tc>
        <w:tc>
          <w:tcPr>
            <w:tcW w:w="1872" w:type="dxa"/>
            <w:vAlign w:val="center"/>
          </w:tcPr>
          <w:p w14:paraId="21F3CAF1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20BD35CD" w14:textId="77777777" w:rsidR="002B7E37" w:rsidRDefault="00000000">
            <w:r>
              <w:rPr>
                <w:color w:val="000000"/>
                <w:sz w:val="15"/>
              </w:rPr>
              <w:t>Mark test as failed</w:t>
            </w:r>
          </w:p>
        </w:tc>
        <w:tc>
          <w:tcPr>
            <w:tcW w:w="4032" w:type="dxa"/>
            <w:vAlign w:val="center"/>
          </w:tcPr>
          <w:p w14:paraId="15C5C06F" w14:textId="77777777" w:rsidR="002B7E37" w:rsidRDefault="00000000">
            <w:r>
              <w:rPr>
                <w:color w:val="000000"/>
                <w:sz w:val="15"/>
              </w:rPr>
              <w:t>Status changes to Failed.</w:t>
            </w:r>
          </w:p>
        </w:tc>
      </w:tr>
      <w:tr w:rsidR="002B7E37" w14:paraId="67FB6401" w14:textId="77777777">
        <w:trPr>
          <w:jc w:val="center"/>
        </w:trPr>
        <w:tc>
          <w:tcPr>
            <w:tcW w:w="504" w:type="dxa"/>
            <w:vAlign w:val="center"/>
          </w:tcPr>
          <w:p w14:paraId="26894A3E" w14:textId="77777777" w:rsidR="002B7E37" w:rsidRDefault="00000000">
            <w:r>
              <w:rPr>
                <w:color w:val="000000"/>
                <w:sz w:val="15"/>
              </w:rPr>
              <w:t>55</w:t>
            </w:r>
          </w:p>
        </w:tc>
        <w:tc>
          <w:tcPr>
            <w:tcW w:w="1872" w:type="dxa"/>
            <w:vAlign w:val="center"/>
          </w:tcPr>
          <w:p w14:paraId="7BF1E910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0A870207" w14:textId="77777777" w:rsidR="002B7E37" w:rsidRDefault="00000000">
            <w:r>
              <w:rPr>
                <w:color w:val="000000"/>
                <w:sz w:val="15"/>
              </w:rPr>
              <w:t>Create bug from failed test</w:t>
            </w:r>
          </w:p>
        </w:tc>
        <w:tc>
          <w:tcPr>
            <w:tcW w:w="4032" w:type="dxa"/>
            <w:vAlign w:val="center"/>
          </w:tcPr>
          <w:p w14:paraId="786579B7" w14:textId="77777777" w:rsidR="002B7E37" w:rsidRDefault="00000000">
            <w:r>
              <w:rPr>
                <w:color w:val="000000"/>
                <w:sz w:val="15"/>
              </w:rPr>
              <w:t>Bug ticket is created.</w:t>
            </w:r>
          </w:p>
        </w:tc>
      </w:tr>
      <w:tr w:rsidR="002B7E37" w14:paraId="6267B0DA" w14:textId="77777777">
        <w:trPr>
          <w:jc w:val="center"/>
        </w:trPr>
        <w:tc>
          <w:tcPr>
            <w:tcW w:w="504" w:type="dxa"/>
            <w:vAlign w:val="center"/>
          </w:tcPr>
          <w:p w14:paraId="32386463" w14:textId="77777777" w:rsidR="002B7E37" w:rsidRDefault="00000000">
            <w:r>
              <w:rPr>
                <w:color w:val="000000"/>
                <w:sz w:val="15"/>
              </w:rPr>
              <w:t>56</w:t>
            </w:r>
          </w:p>
        </w:tc>
        <w:tc>
          <w:tcPr>
            <w:tcW w:w="1872" w:type="dxa"/>
            <w:vAlign w:val="center"/>
          </w:tcPr>
          <w:p w14:paraId="387004A1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3C6E6616" w14:textId="77777777" w:rsidR="002B7E37" w:rsidRDefault="00000000">
            <w:r>
              <w:rPr>
                <w:color w:val="000000"/>
                <w:sz w:val="15"/>
              </w:rPr>
              <w:t>Check test-to-bug link</w:t>
            </w:r>
          </w:p>
        </w:tc>
        <w:tc>
          <w:tcPr>
            <w:tcW w:w="4032" w:type="dxa"/>
            <w:vAlign w:val="center"/>
          </w:tcPr>
          <w:p w14:paraId="724F2C69" w14:textId="77777777" w:rsidR="002B7E37" w:rsidRDefault="00000000">
            <w:r>
              <w:rPr>
                <w:color w:val="000000"/>
                <w:sz w:val="15"/>
              </w:rPr>
              <w:t>Bug remains linked to source test.</w:t>
            </w:r>
          </w:p>
        </w:tc>
      </w:tr>
      <w:tr w:rsidR="002B7E37" w14:paraId="46EFB020" w14:textId="77777777">
        <w:trPr>
          <w:jc w:val="center"/>
        </w:trPr>
        <w:tc>
          <w:tcPr>
            <w:tcW w:w="504" w:type="dxa"/>
            <w:vAlign w:val="center"/>
          </w:tcPr>
          <w:p w14:paraId="3EF88D03" w14:textId="77777777" w:rsidR="002B7E37" w:rsidRDefault="00000000">
            <w:r>
              <w:rPr>
                <w:color w:val="000000"/>
                <w:sz w:val="15"/>
              </w:rPr>
              <w:t>57</w:t>
            </w:r>
          </w:p>
        </w:tc>
        <w:tc>
          <w:tcPr>
            <w:tcW w:w="1872" w:type="dxa"/>
            <w:vAlign w:val="center"/>
          </w:tcPr>
          <w:p w14:paraId="6046828E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0C0B72F5" w14:textId="77777777" w:rsidR="002B7E37" w:rsidRDefault="00000000">
            <w:r>
              <w:rPr>
                <w:color w:val="000000"/>
                <w:sz w:val="15"/>
              </w:rPr>
              <w:t>Create bug without required title</w:t>
            </w:r>
          </w:p>
        </w:tc>
        <w:tc>
          <w:tcPr>
            <w:tcW w:w="4032" w:type="dxa"/>
            <w:vAlign w:val="center"/>
          </w:tcPr>
          <w:p w14:paraId="2E45CDAA" w14:textId="77777777" w:rsidR="002B7E37" w:rsidRDefault="00000000">
            <w:r>
              <w:rPr>
                <w:color w:val="000000"/>
                <w:sz w:val="15"/>
              </w:rPr>
              <w:t>Validation rejects incomplete bug.</w:t>
            </w:r>
          </w:p>
        </w:tc>
      </w:tr>
      <w:tr w:rsidR="002B7E37" w14:paraId="0315D419" w14:textId="77777777">
        <w:trPr>
          <w:jc w:val="center"/>
        </w:trPr>
        <w:tc>
          <w:tcPr>
            <w:tcW w:w="504" w:type="dxa"/>
            <w:vAlign w:val="center"/>
          </w:tcPr>
          <w:p w14:paraId="74448C65" w14:textId="77777777" w:rsidR="002B7E37" w:rsidRDefault="00000000">
            <w:r>
              <w:rPr>
                <w:color w:val="000000"/>
                <w:sz w:val="15"/>
              </w:rPr>
              <w:t>58</w:t>
            </w:r>
          </w:p>
        </w:tc>
        <w:tc>
          <w:tcPr>
            <w:tcW w:w="1872" w:type="dxa"/>
            <w:vAlign w:val="center"/>
          </w:tcPr>
          <w:p w14:paraId="04CAF78E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7987B59C" w14:textId="77777777" w:rsidR="002B7E37" w:rsidRDefault="00000000">
            <w:r>
              <w:rPr>
                <w:color w:val="000000"/>
                <w:sz w:val="15"/>
              </w:rPr>
              <w:t>Update bug status</w:t>
            </w:r>
          </w:p>
        </w:tc>
        <w:tc>
          <w:tcPr>
            <w:tcW w:w="4032" w:type="dxa"/>
            <w:vAlign w:val="center"/>
          </w:tcPr>
          <w:p w14:paraId="664F1642" w14:textId="77777777" w:rsidR="002B7E37" w:rsidRDefault="00000000">
            <w:r>
              <w:rPr>
                <w:color w:val="000000"/>
                <w:sz w:val="15"/>
              </w:rPr>
              <w:t>New status is saved.</w:t>
            </w:r>
          </w:p>
        </w:tc>
      </w:tr>
      <w:tr w:rsidR="002B7E37" w14:paraId="4753FB9D" w14:textId="77777777">
        <w:trPr>
          <w:jc w:val="center"/>
        </w:trPr>
        <w:tc>
          <w:tcPr>
            <w:tcW w:w="504" w:type="dxa"/>
            <w:vAlign w:val="center"/>
          </w:tcPr>
          <w:p w14:paraId="777668B1" w14:textId="77777777" w:rsidR="002B7E37" w:rsidRDefault="00000000">
            <w:r>
              <w:rPr>
                <w:color w:val="000000"/>
                <w:sz w:val="15"/>
              </w:rPr>
              <w:t>59</w:t>
            </w:r>
          </w:p>
        </w:tc>
        <w:tc>
          <w:tcPr>
            <w:tcW w:w="1872" w:type="dxa"/>
            <w:vAlign w:val="center"/>
          </w:tcPr>
          <w:p w14:paraId="149B558D" w14:textId="77777777" w:rsidR="002B7E37" w:rsidRDefault="00000000">
            <w:r>
              <w:rPr>
                <w:color w:val="000000"/>
                <w:sz w:val="15"/>
              </w:rPr>
              <w:t>QA &amp; Test Management</w:t>
            </w:r>
          </w:p>
        </w:tc>
        <w:tc>
          <w:tcPr>
            <w:tcW w:w="3600" w:type="dxa"/>
            <w:vAlign w:val="center"/>
          </w:tcPr>
          <w:p w14:paraId="262DC762" w14:textId="77777777" w:rsidR="002B7E37" w:rsidRDefault="00000000">
            <w:r>
              <w:rPr>
                <w:color w:val="000000"/>
                <w:sz w:val="15"/>
              </w:rPr>
              <w:t>Open bug list</w:t>
            </w:r>
          </w:p>
        </w:tc>
        <w:tc>
          <w:tcPr>
            <w:tcW w:w="4032" w:type="dxa"/>
            <w:vAlign w:val="center"/>
          </w:tcPr>
          <w:p w14:paraId="4546C72E" w14:textId="77777777" w:rsidR="002B7E37" w:rsidRDefault="00000000">
            <w:r>
              <w:rPr>
                <w:color w:val="000000"/>
                <w:sz w:val="15"/>
              </w:rPr>
              <w:t>Available bug tickets appear.</w:t>
            </w:r>
          </w:p>
        </w:tc>
      </w:tr>
      <w:tr w:rsidR="002B7E37" w14:paraId="3BFC25FC" w14:textId="77777777">
        <w:trPr>
          <w:jc w:val="center"/>
        </w:trPr>
        <w:tc>
          <w:tcPr>
            <w:tcW w:w="504" w:type="dxa"/>
            <w:vAlign w:val="center"/>
          </w:tcPr>
          <w:p w14:paraId="7BE88FF2" w14:textId="77777777" w:rsidR="002B7E37" w:rsidRDefault="00000000">
            <w:r>
              <w:rPr>
                <w:color w:val="000000"/>
                <w:sz w:val="15"/>
              </w:rPr>
              <w:t>60</w:t>
            </w:r>
          </w:p>
        </w:tc>
        <w:tc>
          <w:tcPr>
            <w:tcW w:w="1872" w:type="dxa"/>
            <w:vAlign w:val="center"/>
          </w:tcPr>
          <w:p w14:paraId="23E735EB" w14:textId="77777777" w:rsidR="002B7E37" w:rsidRDefault="00000000">
            <w:r>
              <w:rPr>
                <w:color w:val="000000"/>
                <w:sz w:val="15"/>
              </w:rPr>
              <w:t>Release Management</w:t>
            </w:r>
          </w:p>
        </w:tc>
        <w:tc>
          <w:tcPr>
            <w:tcW w:w="3600" w:type="dxa"/>
            <w:vAlign w:val="center"/>
          </w:tcPr>
          <w:p w14:paraId="780C4DB6" w14:textId="77777777" w:rsidR="002B7E37" w:rsidRDefault="00000000">
            <w:r>
              <w:rPr>
                <w:color w:val="000000"/>
                <w:sz w:val="15"/>
              </w:rPr>
              <w:t>Create release when supported</w:t>
            </w:r>
          </w:p>
        </w:tc>
        <w:tc>
          <w:tcPr>
            <w:tcW w:w="4032" w:type="dxa"/>
            <w:vAlign w:val="center"/>
          </w:tcPr>
          <w:p w14:paraId="0B0E3B0D" w14:textId="77777777" w:rsidR="002B7E37" w:rsidRDefault="00000000">
            <w:r>
              <w:rPr>
                <w:color w:val="000000"/>
                <w:sz w:val="15"/>
              </w:rPr>
              <w:t>Release record is saved.</w:t>
            </w:r>
          </w:p>
        </w:tc>
      </w:tr>
      <w:tr w:rsidR="002B7E37" w14:paraId="3A719443" w14:textId="77777777">
        <w:trPr>
          <w:jc w:val="center"/>
        </w:trPr>
        <w:tc>
          <w:tcPr>
            <w:tcW w:w="504" w:type="dxa"/>
            <w:vAlign w:val="center"/>
          </w:tcPr>
          <w:p w14:paraId="5349FA3B" w14:textId="77777777" w:rsidR="002B7E37" w:rsidRDefault="00000000">
            <w:r>
              <w:rPr>
                <w:color w:val="000000"/>
                <w:sz w:val="15"/>
              </w:rPr>
              <w:t>61</w:t>
            </w:r>
          </w:p>
        </w:tc>
        <w:tc>
          <w:tcPr>
            <w:tcW w:w="1872" w:type="dxa"/>
            <w:vAlign w:val="center"/>
          </w:tcPr>
          <w:p w14:paraId="5811806D" w14:textId="77777777" w:rsidR="002B7E37" w:rsidRDefault="00000000">
            <w:r>
              <w:rPr>
                <w:color w:val="000000"/>
                <w:sz w:val="15"/>
              </w:rPr>
              <w:t>Release Management</w:t>
            </w:r>
          </w:p>
        </w:tc>
        <w:tc>
          <w:tcPr>
            <w:tcW w:w="3600" w:type="dxa"/>
            <w:vAlign w:val="center"/>
          </w:tcPr>
          <w:p w14:paraId="3278AB04" w14:textId="77777777" w:rsidR="002B7E37" w:rsidRDefault="00000000">
            <w:r>
              <w:rPr>
                <w:color w:val="000000"/>
                <w:sz w:val="15"/>
              </w:rPr>
              <w:t>View release details</w:t>
            </w:r>
          </w:p>
        </w:tc>
        <w:tc>
          <w:tcPr>
            <w:tcW w:w="4032" w:type="dxa"/>
            <w:vAlign w:val="center"/>
          </w:tcPr>
          <w:p w14:paraId="5A4594FD" w14:textId="77777777" w:rsidR="002B7E37" w:rsidRDefault="00000000">
            <w:r>
              <w:rPr>
                <w:color w:val="000000"/>
                <w:sz w:val="15"/>
              </w:rPr>
              <w:t>Correct release information appears.</w:t>
            </w:r>
          </w:p>
        </w:tc>
      </w:tr>
      <w:tr w:rsidR="002B7E37" w14:paraId="175D5E23" w14:textId="77777777">
        <w:trPr>
          <w:jc w:val="center"/>
        </w:trPr>
        <w:tc>
          <w:tcPr>
            <w:tcW w:w="504" w:type="dxa"/>
            <w:vAlign w:val="center"/>
          </w:tcPr>
          <w:p w14:paraId="3251ACD3" w14:textId="77777777" w:rsidR="002B7E37" w:rsidRDefault="00000000">
            <w:r>
              <w:rPr>
                <w:color w:val="000000"/>
                <w:sz w:val="15"/>
              </w:rPr>
              <w:t>62</w:t>
            </w:r>
          </w:p>
        </w:tc>
        <w:tc>
          <w:tcPr>
            <w:tcW w:w="1872" w:type="dxa"/>
            <w:vAlign w:val="center"/>
          </w:tcPr>
          <w:p w14:paraId="025FF65E" w14:textId="77777777" w:rsidR="002B7E37" w:rsidRDefault="00000000">
            <w:r>
              <w:rPr>
                <w:color w:val="000000"/>
                <w:sz w:val="15"/>
              </w:rPr>
              <w:t>Release Management</w:t>
            </w:r>
          </w:p>
        </w:tc>
        <w:tc>
          <w:tcPr>
            <w:tcW w:w="3600" w:type="dxa"/>
            <w:vAlign w:val="center"/>
          </w:tcPr>
          <w:p w14:paraId="367B3437" w14:textId="77777777" w:rsidR="002B7E37" w:rsidRDefault="00000000">
            <w:r>
              <w:rPr>
                <w:color w:val="000000"/>
                <w:sz w:val="15"/>
              </w:rPr>
              <w:t>Generate release notes</w:t>
            </w:r>
          </w:p>
        </w:tc>
        <w:tc>
          <w:tcPr>
            <w:tcW w:w="4032" w:type="dxa"/>
            <w:vAlign w:val="center"/>
          </w:tcPr>
          <w:p w14:paraId="2F8EE113" w14:textId="77777777" w:rsidR="002B7E37" w:rsidRDefault="00000000">
            <w:r>
              <w:rPr>
                <w:color w:val="000000"/>
                <w:sz w:val="15"/>
              </w:rPr>
              <w:t>Notes include eligible completed items.</w:t>
            </w:r>
          </w:p>
        </w:tc>
      </w:tr>
      <w:tr w:rsidR="002B7E37" w14:paraId="34BD58AC" w14:textId="77777777">
        <w:trPr>
          <w:jc w:val="center"/>
        </w:trPr>
        <w:tc>
          <w:tcPr>
            <w:tcW w:w="504" w:type="dxa"/>
            <w:vAlign w:val="center"/>
          </w:tcPr>
          <w:p w14:paraId="73F11C16" w14:textId="77777777" w:rsidR="002B7E37" w:rsidRDefault="00000000">
            <w:r>
              <w:rPr>
                <w:color w:val="000000"/>
                <w:sz w:val="15"/>
              </w:rPr>
              <w:t>63</w:t>
            </w:r>
          </w:p>
        </w:tc>
        <w:tc>
          <w:tcPr>
            <w:tcW w:w="1872" w:type="dxa"/>
            <w:vAlign w:val="center"/>
          </w:tcPr>
          <w:p w14:paraId="03CF5AC0" w14:textId="77777777" w:rsidR="002B7E37" w:rsidRDefault="00000000">
            <w:r>
              <w:rPr>
                <w:color w:val="000000"/>
                <w:sz w:val="15"/>
              </w:rPr>
              <w:t>Release Management</w:t>
            </w:r>
          </w:p>
        </w:tc>
        <w:tc>
          <w:tcPr>
            <w:tcW w:w="3600" w:type="dxa"/>
            <w:vAlign w:val="center"/>
          </w:tcPr>
          <w:p w14:paraId="44D93AD0" w14:textId="77777777" w:rsidR="002B7E37" w:rsidRDefault="00000000">
            <w:r>
              <w:rPr>
                <w:color w:val="000000"/>
                <w:sz w:val="15"/>
              </w:rPr>
              <w:t>Generate notes with no completed items</w:t>
            </w:r>
          </w:p>
        </w:tc>
        <w:tc>
          <w:tcPr>
            <w:tcW w:w="4032" w:type="dxa"/>
            <w:vAlign w:val="center"/>
          </w:tcPr>
          <w:p w14:paraId="5CB206D7" w14:textId="77777777" w:rsidR="002B7E37" w:rsidRDefault="00000000">
            <w:r>
              <w:rPr>
                <w:color w:val="000000"/>
                <w:sz w:val="15"/>
              </w:rPr>
              <w:t>Empty result is handled safely.</w:t>
            </w:r>
          </w:p>
        </w:tc>
      </w:tr>
      <w:tr w:rsidR="002B7E37" w14:paraId="67D41F2B" w14:textId="77777777">
        <w:trPr>
          <w:jc w:val="center"/>
        </w:trPr>
        <w:tc>
          <w:tcPr>
            <w:tcW w:w="504" w:type="dxa"/>
            <w:vAlign w:val="center"/>
          </w:tcPr>
          <w:p w14:paraId="5EFF8DE8" w14:textId="77777777" w:rsidR="002B7E37" w:rsidRDefault="00000000">
            <w:r>
              <w:rPr>
                <w:color w:val="000000"/>
                <w:sz w:val="15"/>
              </w:rPr>
              <w:t>64</w:t>
            </w:r>
          </w:p>
        </w:tc>
        <w:tc>
          <w:tcPr>
            <w:tcW w:w="1872" w:type="dxa"/>
            <w:vAlign w:val="center"/>
          </w:tcPr>
          <w:p w14:paraId="0CF3EBCE" w14:textId="77777777" w:rsidR="002B7E37" w:rsidRDefault="00000000">
            <w:r>
              <w:rPr>
                <w:color w:val="000000"/>
                <w:sz w:val="15"/>
              </w:rPr>
              <w:t>Release Management</w:t>
            </w:r>
          </w:p>
        </w:tc>
        <w:tc>
          <w:tcPr>
            <w:tcW w:w="3600" w:type="dxa"/>
            <w:vAlign w:val="center"/>
          </w:tcPr>
          <w:p w14:paraId="04A9EE3E" w14:textId="77777777" w:rsidR="002B7E37" w:rsidRDefault="00000000">
            <w:r>
              <w:rPr>
                <w:color w:val="000000"/>
                <w:sz w:val="15"/>
              </w:rPr>
              <w:t>Check generated note content</w:t>
            </w:r>
          </w:p>
        </w:tc>
        <w:tc>
          <w:tcPr>
            <w:tcW w:w="4032" w:type="dxa"/>
            <w:vAlign w:val="center"/>
          </w:tcPr>
          <w:p w14:paraId="0625810A" w14:textId="77777777" w:rsidR="002B7E37" w:rsidRDefault="00000000">
            <w:r>
              <w:rPr>
                <w:color w:val="000000"/>
                <w:sz w:val="15"/>
              </w:rPr>
              <w:t>Correct item titles and details appear.</w:t>
            </w:r>
          </w:p>
        </w:tc>
      </w:tr>
      <w:tr w:rsidR="002B7E37" w14:paraId="1FD5F720" w14:textId="77777777">
        <w:trPr>
          <w:jc w:val="center"/>
        </w:trPr>
        <w:tc>
          <w:tcPr>
            <w:tcW w:w="504" w:type="dxa"/>
            <w:vAlign w:val="center"/>
          </w:tcPr>
          <w:p w14:paraId="4FBC99D9" w14:textId="77777777" w:rsidR="002B7E37" w:rsidRDefault="00000000">
            <w:r>
              <w:rPr>
                <w:color w:val="000000"/>
                <w:sz w:val="15"/>
              </w:rPr>
              <w:t>65</w:t>
            </w:r>
          </w:p>
        </w:tc>
        <w:tc>
          <w:tcPr>
            <w:tcW w:w="1872" w:type="dxa"/>
            <w:vAlign w:val="center"/>
          </w:tcPr>
          <w:p w14:paraId="116702E2" w14:textId="77777777" w:rsidR="002B7E37" w:rsidRDefault="00000000">
            <w:r>
              <w:rPr>
                <w:color w:val="000000"/>
                <w:sz w:val="15"/>
              </w:rPr>
              <w:t>Collaboration &amp; Retrospectives</w:t>
            </w:r>
          </w:p>
        </w:tc>
        <w:tc>
          <w:tcPr>
            <w:tcW w:w="3600" w:type="dxa"/>
            <w:vAlign w:val="center"/>
          </w:tcPr>
          <w:p w14:paraId="37E664E7" w14:textId="77777777" w:rsidR="002B7E37" w:rsidRDefault="00000000">
            <w:r>
              <w:rPr>
                <w:color w:val="000000"/>
                <w:sz w:val="15"/>
              </w:rPr>
              <w:t>Open project discussion</w:t>
            </w:r>
          </w:p>
        </w:tc>
        <w:tc>
          <w:tcPr>
            <w:tcW w:w="4032" w:type="dxa"/>
            <w:vAlign w:val="center"/>
          </w:tcPr>
          <w:p w14:paraId="1CB9D2BA" w14:textId="77777777" w:rsidR="002B7E37" w:rsidRDefault="00000000">
            <w:r>
              <w:rPr>
                <w:color w:val="000000"/>
                <w:sz w:val="15"/>
              </w:rPr>
              <w:t>Discussion area loads.</w:t>
            </w:r>
          </w:p>
        </w:tc>
      </w:tr>
      <w:tr w:rsidR="002B7E37" w14:paraId="081FC673" w14:textId="77777777">
        <w:trPr>
          <w:jc w:val="center"/>
        </w:trPr>
        <w:tc>
          <w:tcPr>
            <w:tcW w:w="504" w:type="dxa"/>
            <w:vAlign w:val="center"/>
          </w:tcPr>
          <w:p w14:paraId="6E763A06" w14:textId="77777777" w:rsidR="002B7E37" w:rsidRDefault="00000000">
            <w:r>
              <w:rPr>
                <w:color w:val="000000"/>
                <w:sz w:val="15"/>
              </w:rPr>
              <w:t>66</w:t>
            </w:r>
          </w:p>
        </w:tc>
        <w:tc>
          <w:tcPr>
            <w:tcW w:w="1872" w:type="dxa"/>
            <w:vAlign w:val="center"/>
          </w:tcPr>
          <w:p w14:paraId="489CE93F" w14:textId="77777777" w:rsidR="002B7E37" w:rsidRDefault="00000000">
            <w:r>
              <w:rPr>
                <w:color w:val="000000"/>
                <w:sz w:val="15"/>
              </w:rPr>
              <w:t>Collaboration &amp; Retrospectives</w:t>
            </w:r>
          </w:p>
        </w:tc>
        <w:tc>
          <w:tcPr>
            <w:tcW w:w="3600" w:type="dxa"/>
            <w:vAlign w:val="center"/>
          </w:tcPr>
          <w:p w14:paraId="46ACF379" w14:textId="77777777" w:rsidR="002B7E37" w:rsidRDefault="00000000">
            <w:r>
              <w:rPr>
                <w:color w:val="000000"/>
                <w:sz w:val="15"/>
              </w:rPr>
              <w:t>Post discussion message</w:t>
            </w:r>
          </w:p>
        </w:tc>
        <w:tc>
          <w:tcPr>
            <w:tcW w:w="4032" w:type="dxa"/>
            <w:vAlign w:val="center"/>
          </w:tcPr>
          <w:p w14:paraId="74053DC6" w14:textId="77777777" w:rsidR="002B7E37" w:rsidRDefault="00000000">
            <w:r>
              <w:rPr>
                <w:color w:val="000000"/>
                <w:sz w:val="15"/>
              </w:rPr>
              <w:t>Message is saved and displayed.</w:t>
            </w:r>
          </w:p>
        </w:tc>
      </w:tr>
      <w:tr w:rsidR="002B7E37" w14:paraId="5ACDBB0F" w14:textId="77777777">
        <w:trPr>
          <w:jc w:val="center"/>
        </w:trPr>
        <w:tc>
          <w:tcPr>
            <w:tcW w:w="504" w:type="dxa"/>
            <w:vAlign w:val="center"/>
          </w:tcPr>
          <w:p w14:paraId="460CE472" w14:textId="77777777" w:rsidR="002B7E37" w:rsidRDefault="00000000">
            <w:r>
              <w:rPr>
                <w:color w:val="000000"/>
                <w:sz w:val="15"/>
              </w:rPr>
              <w:lastRenderedPageBreak/>
              <w:t>67</w:t>
            </w:r>
          </w:p>
        </w:tc>
        <w:tc>
          <w:tcPr>
            <w:tcW w:w="1872" w:type="dxa"/>
            <w:vAlign w:val="center"/>
          </w:tcPr>
          <w:p w14:paraId="77A4CBDE" w14:textId="77777777" w:rsidR="002B7E37" w:rsidRDefault="00000000">
            <w:r>
              <w:rPr>
                <w:color w:val="000000"/>
                <w:sz w:val="15"/>
              </w:rPr>
              <w:t>Collaboration &amp; Retrospectives</w:t>
            </w:r>
          </w:p>
        </w:tc>
        <w:tc>
          <w:tcPr>
            <w:tcW w:w="3600" w:type="dxa"/>
            <w:vAlign w:val="center"/>
          </w:tcPr>
          <w:p w14:paraId="082DF76B" w14:textId="77777777" w:rsidR="002B7E37" w:rsidRDefault="00000000">
            <w:r>
              <w:rPr>
                <w:color w:val="000000"/>
                <w:sz w:val="15"/>
              </w:rPr>
              <w:t>Create sprint retrospective</w:t>
            </w:r>
          </w:p>
        </w:tc>
        <w:tc>
          <w:tcPr>
            <w:tcW w:w="4032" w:type="dxa"/>
            <w:vAlign w:val="center"/>
          </w:tcPr>
          <w:p w14:paraId="66796968" w14:textId="77777777" w:rsidR="002B7E37" w:rsidRDefault="00000000">
            <w:r>
              <w:rPr>
                <w:color w:val="000000"/>
                <w:sz w:val="15"/>
              </w:rPr>
              <w:t>Retrospective is saved.</w:t>
            </w:r>
          </w:p>
        </w:tc>
      </w:tr>
      <w:tr w:rsidR="002B7E37" w14:paraId="5ED16335" w14:textId="77777777">
        <w:trPr>
          <w:jc w:val="center"/>
        </w:trPr>
        <w:tc>
          <w:tcPr>
            <w:tcW w:w="504" w:type="dxa"/>
            <w:vAlign w:val="center"/>
          </w:tcPr>
          <w:p w14:paraId="218E0717" w14:textId="77777777" w:rsidR="002B7E37" w:rsidRDefault="00000000">
            <w:r>
              <w:rPr>
                <w:color w:val="000000"/>
                <w:sz w:val="15"/>
              </w:rPr>
              <w:t>68</w:t>
            </w:r>
          </w:p>
        </w:tc>
        <w:tc>
          <w:tcPr>
            <w:tcW w:w="1872" w:type="dxa"/>
            <w:vAlign w:val="center"/>
          </w:tcPr>
          <w:p w14:paraId="60B2D29F" w14:textId="77777777" w:rsidR="002B7E37" w:rsidRDefault="00000000">
            <w:r>
              <w:rPr>
                <w:color w:val="000000"/>
                <w:sz w:val="15"/>
              </w:rPr>
              <w:t>Collaboration &amp; Retrospectives</w:t>
            </w:r>
          </w:p>
        </w:tc>
        <w:tc>
          <w:tcPr>
            <w:tcW w:w="3600" w:type="dxa"/>
            <w:vAlign w:val="center"/>
          </w:tcPr>
          <w:p w14:paraId="474712BA" w14:textId="77777777" w:rsidR="002B7E37" w:rsidRDefault="00000000">
            <w:r>
              <w:rPr>
                <w:color w:val="000000"/>
                <w:sz w:val="15"/>
              </w:rPr>
              <w:t>Add improvement action item</w:t>
            </w:r>
          </w:p>
        </w:tc>
        <w:tc>
          <w:tcPr>
            <w:tcW w:w="4032" w:type="dxa"/>
            <w:vAlign w:val="center"/>
          </w:tcPr>
          <w:p w14:paraId="0CA631CE" w14:textId="77777777" w:rsidR="002B7E37" w:rsidRDefault="00000000">
            <w:r>
              <w:rPr>
                <w:color w:val="000000"/>
                <w:sz w:val="15"/>
              </w:rPr>
              <w:t>Action item is saved.</w:t>
            </w:r>
          </w:p>
        </w:tc>
      </w:tr>
      <w:tr w:rsidR="002B7E37" w14:paraId="34558934" w14:textId="77777777">
        <w:trPr>
          <w:jc w:val="center"/>
        </w:trPr>
        <w:tc>
          <w:tcPr>
            <w:tcW w:w="504" w:type="dxa"/>
            <w:vAlign w:val="center"/>
          </w:tcPr>
          <w:p w14:paraId="21D7CB03" w14:textId="77777777" w:rsidR="002B7E37" w:rsidRDefault="00000000">
            <w:r>
              <w:rPr>
                <w:color w:val="000000"/>
                <w:sz w:val="15"/>
              </w:rPr>
              <w:t>69</w:t>
            </w:r>
          </w:p>
        </w:tc>
        <w:tc>
          <w:tcPr>
            <w:tcW w:w="1872" w:type="dxa"/>
            <w:vAlign w:val="center"/>
          </w:tcPr>
          <w:p w14:paraId="6E93F500" w14:textId="77777777" w:rsidR="002B7E37" w:rsidRDefault="00000000">
            <w:r>
              <w:rPr>
                <w:color w:val="000000"/>
                <w:sz w:val="15"/>
              </w:rPr>
              <w:t>Collaboration &amp; Retrospectives</w:t>
            </w:r>
          </w:p>
        </w:tc>
        <w:tc>
          <w:tcPr>
            <w:tcW w:w="3600" w:type="dxa"/>
            <w:vAlign w:val="center"/>
          </w:tcPr>
          <w:p w14:paraId="3D2AE2B5" w14:textId="77777777" w:rsidR="002B7E37" w:rsidRDefault="00000000">
            <w:r>
              <w:rPr>
                <w:color w:val="000000"/>
                <w:sz w:val="15"/>
              </w:rPr>
              <w:t>Convert action item into backlog task</w:t>
            </w:r>
          </w:p>
        </w:tc>
        <w:tc>
          <w:tcPr>
            <w:tcW w:w="4032" w:type="dxa"/>
            <w:vAlign w:val="center"/>
          </w:tcPr>
          <w:p w14:paraId="31480E33" w14:textId="77777777" w:rsidR="002B7E37" w:rsidRDefault="00000000">
            <w:r>
              <w:rPr>
                <w:color w:val="000000"/>
                <w:sz w:val="15"/>
              </w:rPr>
              <w:t>Backlog task is created.</w:t>
            </w:r>
          </w:p>
        </w:tc>
      </w:tr>
      <w:tr w:rsidR="002B7E37" w14:paraId="3BED46EA" w14:textId="77777777">
        <w:trPr>
          <w:jc w:val="center"/>
        </w:trPr>
        <w:tc>
          <w:tcPr>
            <w:tcW w:w="504" w:type="dxa"/>
            <w:vAlign w:val="center"/>
          </w:tcPr>
          <w:p w14:paraId="507D5F17" w14:textId="77777777" w:rsidR="002B7E37" w:rsidRDefault="00000000">
            <w:r>
              <w:rPr>
                <w:color w:val="000000"/>
                <w:sz w:val="15"/>
              </w:rPr>
              <w:t>70</w:t>
            </w:r>
          </w:p>
        </w:tc>
        <w:tc>
          <w:tcPr>
            <w:tcW w:w="1872" w:type="dxa"/>
            <w:vAlign w:val="center"/>
          </w:tcPr>
          <w:p w14:paraId="74B5CEF8" w14:textId="77777777" w:rsidR="002B7E37" w:rsidRDefault="00000000">
            <w:r>
              <w:rPr>
                <w:color w:val="000000"/>
                <w:sz w:val="15"/>
              </w:rPr>
              <w:t>Collaboration &amp; Retrospectives</w:t>
            </w:r>
          </w:p>
        </w:tc>
        <w:tc>
          <w:tcPr>
            <w:tcW w:w="3600" w:type="dxa"/>
            <w:vAlign w:val="center"/>
          </w:tcPr>
          <w:p w14:paraId="7DD1E338" w14:textId="77777777" w:rsidR="002B7E37" w:rsidRDefault="00000000">
            <w:r>
              <w:rPr>
                <w:color w:val="000000"/>
                <w:sz w:val="15"/>
              </w:rPr>
              <w:t>Check conversion traceability</w:t>
            </w:r>
          </w:p>
        </w:tc>
        <w:tc>
          <w:tcPr>
            <w:tcW w:w="4032" w:type="dxa"/>
            <w:vAlign w:val="center"/>
          </w:tcPr>
          <w:p w14:paraId="7806E788" w14:textId="77777777" w:rsidR="002B7E37" w:rsidRDefault="00000000">
            <w:r>
              <w:rPr>
                <w:color w:val="000000"/>
                <w:sz w:val="15"/>
              </w:rPr>
              <w:t>Source action and task are associated where supported.</w:t>
            </w:r>
          </w:p>
        </w:tc>
      </w:tr>
      <w:tr w:rsidR="002B7E37" w14:paraId="529B6BE8" w14:textId="77777777">
        <w:trPr>
          <w:jc w:val="center"/>
        </w:trPr>
        <w:tc>
          <w:tcPr>
            <w:tcW w:w="504" w:type="dxa"/>
            <w:vAlign w:val="center"/>
          </w:tcPr>
          <w:p w14:paraId="18C65840" w14:textId="77777777" w:rsidR="002B7E37" w:rsidRDefault="00000000">
            <w:r>
              <w:rPr>
                <w:color w:val="000000"/>
                <w:sz w:val="15"/>
              </w:rPr>
              <w:t>71</w:t>
            </w:r>
          </w:p>
        </w:tc>
        <w:tc>
          <w:tcPr>
            <w:tcW w:w="1872" w:type="dxa"/>
            <w:vAlign w:val="center"/>
          </w:tcPr>
          <w:p w14:paraId="0C344F8B" w14:textId="77777777" w:rsidR="002B7E37" w:rsidRDefault="00000000">
            <w:r>
              <w:rPr>
                <w:color w:val="000000"/>
                <w:sz w:val="15"/>
              </w:rPr>
              <w:t>Collaboration &amp; Retrospectives</w:t>
            </w:r>
          </w:p>
        </w:tc>
        <w:tc>
          <w:tcPr>
            <w:tcW w:w="3600" w:type="dxa"/>
            <w:vAlign w:val="center"/>
          </w:tcPr>
          <w:p w14:paraId="4DDC3520" w14:textId="77777777" w:rsidR="002B7E37" w:rsidRDefault="00000000">
            <w:r>
              <w:rPr>
                <w:color w:val="000000"/>
                <w:sz w:val="15"/>
              </w:rPr>
              <w:t>Reload retrospective</w:t>
            </w:r>
          </w:p>
        </w:tc>
        <w:tc>
          <w:tcPr>
            <w:tcW w:w="4032" w:type="dxa"/>
            <w:vAlign w:val="center"/>
          </w:tcPr>
          <w:p w14:paraId="13EEFE38" w14:textId="77777777" w:rsidR="002B7E37" w:rsidRDefault="00000000">
            <w:r>
              <w:rPr>
                <w:color w:val="000000"/>
                <w:sz w:val="15"/>
              </w:rPr>
              <w:t>Saved content remains available.</w:t>
            </w:r>
          </w:p>
        </w:tc>
      </w:tr>
      <w:tr w:rsidR="002B7E37" w14:paraId="31ED2AE8" w14:textId="77777777">
        <w:trPr>
          <w:jc w:val="center"/>
        </w:trPr>
        <w:tc>
          <w:tcPr>
            <w:tcW w:w="504" w:type="dxa"/>
            <w:vAlign w:val="center"/>
          </w:tcPr>
          <w:p w14:paraId="2F877AA6" w14:textId="77777777" w:rsidR="002B7E37" w:rsidRDefault="00000000">
            <w:r>
              <w:rPr>
                <w:color w:val="000000"/>
                <w:sz w:val="15"/>
              </w:rPr>
              <w:t>72</w:t>
            </w:r>
          </w:p>
        </w:tc>
        <w:tc>
          <w:tcPr>
            <w:tcW w:w="1872" w:type="dxa"/>
            <w:vAlign w:val="center"/>
          </w:tcPr>
          <w:p w14:paraId="7B790433" w14:textId="77777777" w:rsidR="002B7E37" w:rsidRDefault="00000000">
            <w:r>
              <w:rPr>
                <w:color w:val="000000"/>
                <w:sz w:val="15"/>
              </w:rPr>
              <w:t>Dashboard &amp; Reports</w:t>
            </w:r>
          </w:p>
        </w:tc>
        <w:tc>
          <w:tcPr>
            <w:tcW w:w="3600" w:type="dxa"/>
            <w:vAlign w:val="center"/>
          </w:tcPr>
          <w:p w14:paraId="6CA306D2" w14:textId="77777777" w:rsidR="002B7E37" w:rsidRDefault="00000000">
            <w:r>
              <w:rPr>
                <w:color w:val="000000"/>
                <w:sz w:val="15"/>
              </w:rPr>
              <w:t>Open dashboard</w:t>
            </w:r>
          </w:p>
        </w:tc>
        <w:tc>
          <w:tcPr>
            <w:tcW w:w="4032" w:type="dxa"/>
            <w:vAlign w:val="center"/>
          </w:tcPr>
          <w:p w14:paraId="45498E84" w14:textId="77777777" w:rsidR="002B7E37" w:rsidRDefault="00000000">
            <w:r>
              <w:rPr>
                <w:color w:val="000000"/>
                <w:sz w:val="15"/>
              </w:rPr>
              <w:t>Dashboard summaries load.</w:t>
            </w:r>
          </w:p>
        </w:tc>
      </w:tr>
      <w:tr w:rsidR="002B7E37" w14:paraId="0B7D25ED" w14:textId="77777777">
        <w:trPr>
          <w:jc w:val="center"/>
        </w:trPr>
        <w:tc>
          <w:tcPr>
            <w:tcW w:w="504" w:type="dxa"/>
            <w:vAlign w:val="center"/>
          </w:tcPr>
          <w:p w14:paraId="7293CEA9" w14:textId="77777777" w:rsidR="002B7E37" w:rsidRDefault="00000000">
            <w:r>
              <w:rPr>
                <w:color w:val="000000"/>
                <w:sz w:val="15"/>
              </w:rPr>
              <w:t>73</w:t>
            </w:r>
          </w:p>
        </w:tc>
        <w:tc>
          <w:tcPr>
            <w:tcW w:w="1872" w:type="dxa"/>
            <w:vAlign w:val="center"/>
          </w:tcPr>
          <w:p w14:paraId="2B6C1511" w14:textId="77777777" w:rsidR="002B7E37" w:rsidRDefault="00000000">
            <w:r>
              <w:rPr>
                <w:color w:val="000000"/>
                <w:sz w:val="15"/>
              </w:rPr>
              <w:t>Dashboard &amp; Reports</w:t>
            </w:r>
          </w:p>
        </w:tc>
        <w:tc>
          <w:tcPr>
            <w:tcW w:w="3600" w:type="dxa"/>
            <w:vAlign w:val="center"/>
          </w:tcPr>
          <w:p w14:paraId="6C7107C3" w14:textId="77777777" w:rsidR="002B7E37" w:rsidRDefault="00000000">
            <w:r>
              <w:rPr>
                <w:color w:val="000000"/>
                <w:sz w:val="15"/>
              </w:rPr>
              <w:t>Check task counts by status</w:t>
            </w:r>
          </w:p>
        </w:tc>
        <w:tc>
          <w:tcPr>
            <w:tcW w:w="4032" w:type="dxa"/>
            <w:vAlign w:val="center"/>
          </w:tcPr>
          <w:p w14:paraId="4743B4D5" w14:textId="77777777" w:rsidR="002B7E37" w:rsidRDefault="00000000">
            <w:r>
              <w:rPr>
                <w:color w:val="000000"/>
                <w:sz w:val="15"/>
              </w:rPr>
              <w:t>Counts match the work items.</w:t>
            </w:r>
          </w:p>
        </w:tc>
      </w:tr>
      <w:tr w:rsidR="002B7E37" w14:paraId="34FCBDF7" w14:textId="77777777">
        <w:trPr>
          <w:jc w:val="center"/>
        </w:trPr>
        <w:tc>
          <w:tcPr>
            <w:tcW w:w="504" w:type="dxa"/>
            <w:vAlign w:val="center"/>
          </w:tcPr>
          <w:p w14:paraId="5B24A0B4" w14:textId="77777777" w:rsidR="002B7E37" w:rsidRDefault="00000000">
            <w:r>
              <w:rPr>
                <w:color w:val="000000"/>
                <w:sz w:val="15"/>
              </w:rPr>
              <w:t>74</w:t>
            </w:r>
          </w:p>
        </w:tc>
        <w:tc>
          <w:tcPr>
            <w:tcW w:w="1872" w:type="dxa"/>
            <w:vAlign w:val="center"/>
          </w:tcPr>
          <w:p w14:paraId="27360EA8" w14:textId="77777777" w:rsidR="002B7E37" w:rsidRDefault="00000000">
            <w:r>
              <w:rPr>
                <w:color w:val="000000"/>
                <w:sz w:val="15"/>
              </w:rPr>
              <w:t>Dashboard &amp; Reports</w:t>
            </w:r>
          </w:p>
        </w:tc>
        <w:tc>
          <w:tcPr>
            <w:tcW w:w="3600" w:type="dxa"/>
            <w:vAlign w:val="center"/>
          </w:tcPr>
          <w:p w14:paraId="5FDD00C5" w14:textId="77777777" w:rsidR="002B7E37" w:rsidRDefault="00000000">
            <w:r>
              <w:rPr>
                <w:color w:val="000000"/>
                <w:sz w:val="15"/>
              </w:rPr>
              <w:t>Check sprint progress summary</w:t>
            </w:r>
          </w:p>
        </w:tc>
        <w:tc>
          <w:tcPr>
            <w:tcW w:w="4032" w:type="dxa"/>
            <w:vAlign w:val="center"/>
          </w:tcPr>
          <w:p w14:paraId="3C73792E" w14:textId="77777777" w:rsidR="002B7E37" w:rsidRDefault="00000000">
            <w:r>
              <w:rPr>
                <w:color w:val="000000"/>
                <w:sz w:val="15"/>
              </w:rPr>
              <w:t>Progress reflects sprint items.</w:t>
            </w:r>
          </w:p>
        </w:tc>
      </w:tr>
      <w:tr w:rsidR="002B7E37" w14:paraId="25860E89" w14:textId="77777777">
        <w:trPr>
          <w:jc w:val="center"/>
        </w:trPr>
        <w:tc>
          <w:tcPr>
            <w:tcW w:w="504" w:type="dxa"/>
            <w:vAlign w:val="center"/>
          </w:tcPr>
          <w:p w14:paraId="5F1087EB" w14:textId="77777777" w:rsidR="002B7E37" w:rsidRDefault="00000000">
            <w:r>
              <w:rPr>
                <w:color w:val="000000"/>
                <w:sz w:val="15"/>
              </w:rPr>
              <w:t>75</w:t>
            </w:r>
          </w:p>
        </w:tc>
        <w:tc>
          <w:tcPr>
            <w:tcW w:w="1872" w:type="dxa"/>
            <w:vAlign w:val="center"/>
          </w:tcPr>
          <w:p w14:paraId="183B1E63" w14:textId="77777777" w:rsidR="002B7E37" w:rsidRDefault="00000000">
            <w:r>
              <w:rPr>
                <w:color w:val="000000"/>
                <w:sz w:val="15"/>
              </w:rPr>
              <w:t>Dashboard &amp; Reports</w:t>
            </w:r>
          </w:p>
        </w:tc>
        <w:tc>
          <w:tcPr>
            <w:tcW w:w="3600" w:type="dxa"/>
            <w:vAlign w:val="center"/>
          </w:tcPr>
          <w:p w14:paraId="2F09718A" w14:textId="77777777" w:rsidR="002B7E37" w:rsidRDefault="00000000">
            <w:r>
              <w:rPr>
                <w:color w:val="000000"/>
                <w:sz w:val="15"/>
              </w:rPr>
              <w:t>Open project reports</w:t>
            </w:r>
          </w:p>
        </w:tc>
        <w:tc>
          <w:tcPr>
            <w:tcW w:w="4032" w:type="dxa"/>
            <w:vAlign w:val="center"/>
          </w:tcPr>
          <w:p w14:paraId="1855901B" w14:textId="77777777" w:rsidR="002B7E37" w:rsidRDefault="00000000">
            <w:r>
              <w:rPr>
                <w:color w:val="000000"/>
                <w:sz w:val="15"/>
              </w:rPr>
              <w:t>Available report information appears.</w:t>
            </w:r>
          </w:p>
        </w:tc>
      </w:tr>
      <w:tr w:rsidR="002B7E37" w14:paraId="26511A86" w14:textId="77777777">
        <w:trPr>
          <w:jc w:val="center"/>
        </w:trPr>
        <w:tc>
          <w:tcPr>
            <w:tcW w:w="504" w:type="dxa"/>
            <w:vAlign w:val="center"/>
          </w:tcPr>
          <w:p w14:paraId="22E8767D" w14:textId="77777777" w:rsidR="002B7E37" w:rsidRDefault="00000000">
            <w:r>
              <w:rPr>
                <w:color w:val="000000"/>
                <w:sz w:val="15"/>
              </w:rPr>
              <w:t>76</w:t>
            </w:r>
          </w:p>
        </w:tc>
        <w:tc>
          <w:tcPr>
            <w:tcW w:w="1872" w:type="dxa"/>
            <w:vAlign w:val="center"/>
          </w:tcPr>
          <w:p w14:paraId="4B164F49" w14:textId="77777777" w:rsidR="002B7E37" w:rsidRDefault="00000000">
            <w:r>
              <w:rPr>
                <w:color w:val="000000"/>
                <w:sz w:val="15"/>
              </w:rPr>
              <w:t>Dashboard &amp; Reports</w:t>
            </w:r>
          </w:p>
        </w:tc>
        <w:tc>
          <w:tcPr>
            <w:tcW w:w="3600" w:type="dxa"/>
            <w:vAlign w:val="center"/>
          </w:tcPr>
          <w:p w14:paraId="31EC6E00" w14:textId="77777777" w:rsidR="002B7E37" w:rsidRDefault="00000000">
            <w:r>
              <w:rPr>
                <w:color w:val="000000"/>
                <w:sz w:val="15"/>
              </w:rPr>
              <w:t>View dashboard with no project data</w:t>
            </w:r>
          </w:p>
        </w:tc>
        <w:tc>
          <w:tcPr>
            <w:tcW w:w="4032" w:type="dxa"/>
            <w:vAlign w:val="center"/>
          </w:tcPr>
          <w:p w14:paraId="5644BE9B" w14:textId="77777777" w:rsidR="002B7E37" w:rsidRDefault="00000000">
            <w:r>
              <w:rPr>
                <w:color w:val="000000"/>
                <w:sz w:val="15"/>
              </w:rPr>
              <w:t>Empty state or zero values appear safely.</w:t>
            </w:r>
          </w:p>
        </w:tc>
      </w:tr>
      <w:tr w:rsidR="002B7E37" w14:paraId="3B7860B8" w14:textId="77777777">
        <w:trPr>
          <w:jc w:val="center"/>
        </w:trPr>
        <w:tc>
          <w:tcPr>
            <w:tcW w:w="504" w:type="dxa"/>
            <w:vAlign w:val="center"/>
          </w:tcPr>
          <w:p w14:paraId="107354D5" w14:textId="77777777" w:rsidR="002B7E37" w:rsidRDefault="00000000">
            <w:r>
              <w:rPr>
                <w:color w:val="000000"/>
                <w:sz w:val="15"/>
              </w:rPr>
              <w:t>77</w:t>
            </w:r>
          </w:p>
        </w:tc>
        <w:tc>
          <w:tcPr>
            <w:tcW w:w="1872" w:type="dxa"/>
            <w:vAlign w:val="center"/>
          </w:tcPr>
          <w:p w14:paraId="338A342A" w14:textId="77777777" w:rsidR="002B7E37" w:rsidRDefault="00000000">
            <w:r>
              <w:rPr>
                <w:color w:val="000000"/>
                <w:sz w:val="15"/>
              </w:rPr>
              <w:t>Integrations &amp; API</w:t>
            </w:r>
          </w:p>
        </w:tc>
        <w:tc>
          <w:tcPr>
            <w:tcW w:w="3600" w:type="dxa"/>
            <w:vAlign w:val="center"/>
          </w:tcPr>
          <w:p w14:paraId="57FFFF5B" w14:textId="77777777" w:rsidR="002B7E37" w:rsidRDefault="00000000">
            <w:r>
              <w:rPr>
                <w:color w:val="000000"/>
                <w:sz w:val="15"/>
              </w:rPr>
              <w:t>Open integration section</w:t>
            </w:r>
          </w:p>
        </w:tc>
        <w:tc>
          <w:tcPr>
            <w:tcW w:w="4032" w:type="dxa"/>
            <w:vAlign w:val="center"/>
          </w:tcPr>
          <w:p w14:paraId="12F42692" w14:textId="77777777" w:rsidR="002B7E37" w:rsidRDefault="00000000">
            <w:r>
              <w:rPr>
                <w:color w:val="000000"/>
                <w:sz w:val="15"/>
              </w:rPr>
              <w:t>Integration section loads.</w:t>
            </w:r>
          </w:p>
        </w:tc>
      </w:tr>
      <w:tr w:rsidR="002B7E37" w14:paraId="0449D375" w14:textId="77777777">
        <w:trPr>
          <w:jc w:val="center"/>
        </w:trPr>
        <w:tc>
          <w:tcPr>
            <w:tcW w:w="504" w:type="dxa"/>
            <w:vAlign w:val="center"/>
          </w:tcPr>
          <w:p w14:paraId="142336BB" w14:textId="77777777" w:rsidR="002B7E37" w:rsidRDefault="00000000">
            <w:r>
              <w:rPr>
                <w:color w:val="000000"/>
                <w:sz w:val="15"/>
              </w:rPr>
              <w:t>78</w:t>
            </w:r>
          </w:p>
        </w:tc>
        <w:tc>
          <w:tcPr>
            <w:tcW w:w="1872" w:type="dxa"/>
            <w:vAlign w:val="center"/>
          </w:tcPr>
          <w:p w14:paraId="25F76D24" w14:textId="77777777" w:rsidR="002B7E37" w:rsidRDefault="00000000">
            <w:r>
              <w:rPr>
                <w:color w:val="000000"/>
                <w:sz w:val="15"/>
              </w:rPr>
              <w:t>Integrations &amp; API</w:t>
            </w:r>
          </w:p>
        </w:tc>
        <w:tc>
          <w:tcPr>
            <w:tcW w:w="3600" w:type="dxa"/>
            <w:vAlign w:val="center"/>
          </w:tcPr>
          <w:p w14:paraId="2022C350" w14:textId="77777777" w:rsidR="002B7E37" w:rsidRDefault="00000000">
            <w:r>
              <w:rPr>
                <w:color w:val="000000"/>
                <w:sz w:val="15"/>
              </w:rPr>
              <w:t>Check GitHub/GitLab configuration</w:t>
            </w:r>
          </w:p>
        </w:tc>
        <w:tc>
          <w:tcPr>
            <w:tcW w:w="4032" w:type="dxa"/>
            <w:vAlign w:val="center"/>
          </w:tcPr>
          <w:p w14:paraId="70ABA79B" w14:textId="77777777" w:rsidR="002B7E37" w:rsidRDefault="00000000">
            <w:r>
              <w:rPr>
                <w:color w:val="000000"/>
                <w:sz w:val="15"/>
              </w:rPr>
              <w:t>Configuration status is shown.</w:t>
            </w:r>
          </w:p>
        </w:tc>
      </w:tr>
      <w:tr w:rsidR="002B7E37" w14:paraId="41585591" w14:textId="77777777">
        <w:trPr>
          <w:jc w:val="center"/>
        </w:trPr>
        <w:tc>
          <w:tcPr>
            <w:tcW w:w="504" w:type="dxa"/>
            <w:vAlign w:val="center"/>
          </w:tcPr>
          <w:p w14:paraId="1F41E395" w14:textId="77777777" w:rsidR="002B7E37" w:rsidRDefault="00000000">
            <w:r>
              <w:rPr>
                <w:color w:val="000000"/>
                <w:sz w:val="15"/>
              </w:rPr>
              <w:t>79</w:t>
            </w:r>
          </w:p>
        </w:tc>
        <w:tc>
          <w:tcPr>
            <w:tcW w:w="1872" w:type="dxa"/>
            <w:vAlign w:val="center"/>
          </w:tcPr>
          <w:p w14:paraId="3DC487D2" w14:textId="77777777" w:rsidR="002B7E37" w:rsidRDefault="00000000">
            <w:r>
              <w:rPr>
                <w:color w:val="000000"/>
                <w:sz w:val="15"/>
              </w:rPr>
              <w:t>Integrations &amp; API</w:t>
            </w:r>
          </w:p>
        </w:tc>
        <w:tc>
          <w:tcPr>
            <w:tcW w:w="3600" w:type="dxa"/>
            <w:vAlign w:val="center"/>
          </w:tcPr>
          <w:p w14:paraId="379B6213" w14:textId="77777777" w:rsidR="002B7E37" w:rsidRDefault="00000000">
            <w:r>
              <w:rPr>
                <w:color w:val="000000"/>
                <w:sz w:val="15"/>
              </w:rPr>
              <w:t>Check CI/CD workflow support</w:t>
            </w:r>
          </w:p>
        </w:tc>
        <w:tc>
          <w:tcPr>
            <w:tcW w:w="4032" w:type="dxa"/>
            <w:vAlign w:val="center"/>
          </w:tcPr>
          <w:p w14:paraId="5F0E441F" w14:textId="77777777" w:rsidR="002B7E37" w:rsidRDefault="00000000">
            <w:r>
              <w:rPr>
                <w:color w:val="000000"/>
                <w:sz w:val="15"/>
              </w:rPr>
              <w:t>Configured workflow status is displayed.</w:t>
            </w:r>
          </w:p>
        </w:tc>
      </w:tr>
      <w:tr w:rsidR="002B7E37" w14:paraId="7D3CFEED" w14:textId="77777777">
        <w:trPr>
          <w:jc w:val="center"/>
        </w:trPr>
        <w:tc>
          <w:tcPr>
            <w:tcW w:w="504" w:type="dxa"/>
            <w:vAlign w:val="center"/>
          </w:tcPr>
          <w:p w14:paraId="74D782A0" w14:textId="77777777" w:rsidR="002B7E37" w:rsidRDefault="00000000">
            <w:r>
              <w:rPr>
                <w:color w:val="000000"/>
                <w:sz w:val="15"/>
              </w:rPr>
              <w:t>80</w:t>
            </w:r>
          </w:p>
        </w:tc>
        <w:tc>
          <w:tcPr>
            <w:tcW w:w="1872" w:type="dxa"/>
            <w:vAlign w:val="center"/>
          </w:tcPr>
          <w:p w14:paraId="0ABB23FF" w14:textId="77777777" w:rsidR="002B7E37" w:rsidRDefault="00000000">
            <w:r>
              <w:rPr>
                <w:color w:val="000000"/>
                <w:sz w:val="15"/>
              </w:rPr>
              <w:t>Integrations &amp; API</w:t>
            </w:r>
          </w:p>
        </w:tc>
        <w:tc>
          <w:tcPr>
            <w:tcW w:w="3600" w:type="dxa"/>
            <w:vAlign w:val="center"/>
          </w:tcPr>
          <w:p w14:paraId="4860A875" w14:textId="77777777" w:rsidR="002B7E37" w:rsidRDefault="00000000">
            <w:r>
              <w:rPr>
                <w:color w:val="000000"/>
                <w:sz w:val="15"/>
              </w:rPr>
              <w:t>Send valid API request</w:t>
            </w:r>
          </w:p>
        </w:tc>
        <w:tc>
          <w:tcPr>
            <w:tcW w:w="4032" w:type="dxa"/>
            <w:vAlign w:val="center"/>
          </w:tcPr>
          <w:p w14:paraId="3F2B5A89" w14:textId="77777777" w:rsidR="002B7E37" w:rsidRDefault="00000000">
            <w:r>
              <w:rPr>
                <w:color w:val="000000"/>
                <w:sz w:val="15"/>
              </w:rPr>
              <w:t>API returns expected success response.</w:t>
            </w:r>
          </w:p>
        </w:tc>
      </w:tr>
      <w:tr w:rsidR="002B7E37" w14:paraId="11AE2ABC" w14:textId="77777777">
        <w:trPr>
          <w:jc w:val="center"/>
        </w:trPr>
        <w:tc>
          <w:tcPr>
            <w:tcW w:w="504" w:type="dxa"/>
            <w:vAlign w:val="center"/>
          </w:tcPr>
          <w:p w14:paraId="280CBD0A" w14:textId="77777777" w:rsidR="002B7E37" w:rsidRDefault="00000000">
            <w:r>
              <w:rPr>
                <w:color w:val="000000"/>
                <w:sz w:val="15"/>
              </w:rPr>
              <w:t>81</w:t>
            </w:r>
          </w:p>
        </w:tc>
        <w:tc>
          <w:tcPr>
            <w:tcW w:w="1872" w:type="dxa"/>
            <w:vAlign w:val="center"/>
          </w:tcPr>
          <w:p w14:paraId="0BBCF4B0" w14:textId="77777777" w:rsidR="002B7E37" w:rsidRDefault="00000000">
            <w:r>
              <w:rPr>
                <w:color w:val="000000"/>
                <w:sz w:val="15"/>
              </w:rPr>
              <w:t>Integrations &amp; API</w:t>
            </w:r>
          </w:p>
        </w:tc>
        <w:tc>
          <w:tcPr>
            <w:tcW w:w="3600" w:type="dxa"/>
            <w:vAlign w:val="center"/>
          </w:tcPr>
          <w:p w14:paraId="6B03C56C" w14:textId="77777777" w:rsidR="002B7E37" w:rsidRDefault="00000000">
            <w:r>
              <w:rPr>
                <w:color w:val="000000"/>
                <w:sz w:val="15"/>
              </w:rPr>
              <w:t>Send API request with invalid data</w:t>
            </w:r>
          </w:p>
        </w:tc>
        <w:tc>
          <w:tcPr>
            <w:tcW w:w="4032" w:type="dxa"/>
            <w:vAlign w:val="center"/>
          </w:tcPr>
          <w:p w14:paraId="0AB9B700" w14:textId="77777777" w:rsidR="002B7E37" w:rsidRDefault="00000000">
            <w:r>
              <w:rPr>
                <w:color w:val="000000"/>
                <w:sz w:val="15"/>
              </w:rPr>
              <w:t>API returns validation error.</w:t>
            </w:r>
          </w:p>
        </w:tc>
      </w:tr>
      <w:tr w:rsidR="002B7E37" w14:paraId="12B182A2" w14:textId="77777777">
        <w:trPr>
          <w:jc w:val="center"/>
        </w:trPr>
        <w:tc>
          <w:tcPr>
            <w:tcW w:w="504" w:type="dxa"/>
            <w:vAlign w:val="center"/>
          </w:tcPr>
          <w:p w14:paraId="61AA1675" w14:textId="77777777" w:rsidR="002B7E37" w:rsidRDefault="00000000">
            <w:r>
              <w:rPr>
                <w:color w:val="000000"/>
                <w:sz w:val="15"/>
              </w:rPr>
              <w:t>82</w:t>
            </w:r>
          </w:p>
        </w:tc>
        <w:tc>
          <w:tcPr>
            <w:tcW w:w="1872" w:type="dxa"/>
            <w:vAlign w:val="center"/>
          </w:tcPr>
          <w:p w14:paraId="552C6E21" w14:textId="77777777" w:rsidR="002B7E37" w:rsidRDefault="00000000">
            <w:r>
              <w:rPr>
                <w:color w:val="000000"/>
                <w:sz w:val="15"/>
              </w:rPr>
              <w:t>Integrations &amp; API</w:t>
            </w:r>
          </w:p>
        </w:tc>
        <w:tc>
          <w:tcPr>
            <w:tcW w:w="3600" w:type="dxa"/>
            <w:vAlign w:val="center"/>
          </w:tcPr>
          <w:p w14:paraId="2489C9D9" w14:textId="77777777" w:rsidR="002B7E37" w:rsidRDefault="00000000">
            <w:r>
              <w:rPr>
                <w:color w:val="000000"/>
                <w:sz w:val="15"/>
              </w:rPr>
              <w:t>Request nonexistent API resource</w:t>
            </w:r>
          </w:p>
        </w:tc>
        <w:tc>
          <w:tcPr>
            <w:tcW w:w="4032" w:type="dxa"/>
            <w:vAlign w:val="center"/>
          </w:tcPr>
          <w:p w14:paraId="551145D9" w14:textId="77777777" w:rsidR="002B7E37" w:rsidRDefault="00000000">
            <w:r>
              <w:rPr>
                <w:color w:val="000000"/>
                <w:sz w:val="15"/>
              </w:rPr>
              <w:t>API returns not-found response.</w:t>
            </w:r>
          </w:p>
        </w:tc>
      </w:tr>
      <w:tr w:rsidR="002B7E37" w14:paraId="199AC692" w14:textId="77777777">
        <w:trPr>
          <w:jc w:val="center"/>
        </w:trPr>
        <w:tc>
          <w:tcPr>
            <w:tcW w:w="504" w:type="dxa"/>
            <w:vAlign w:val="center"/>
          </w:tcPr>
          <w:p w14:paraId="3EED2A70" w14:textId="77777777" w:rsidR="002B7E37" w:rsidRDefault="00000000">
            <w:r>
              <w:rPr>
                <w:color w:val="000000"/>
                <w:sz w:val="15"/>
              </w:rPr>
              <w:t>83</w:t>
            </w:r>
          </w:p>
        </w:tc>
        <w:tc>
          <w:tcPr>
            <w:tcW w:w="1872" w:type="dxa"/>
            <w:vAlign w:val="center"/>
          </w:tcPr>
          <w:p w14:paraId="2B81DD43" w14:textId="77777777" w:rsidR="002B7E37" w:rsidRDefault="00000000">
            <w:r>
              <w:rPr>
                <w:color w:val="000000"/>
                <w:sz w:val="15"/>
              </w:rPr>
              <w:t>Data &amp; Reliability</w:t>
            </w:r>
          </w:p>
        </w:tc>
        <w:tc>
          <w:tcPr>
            <w:tcW w:w="3600" w:type="dxa"/>
            <w:vAlign w:val="center"/>
          </w:tcPr>
          <w:p w14:paraId="30120D43" w14:textId="77777777" w:rsidR="002B7E37" w:rsidRDefault="00000000">
            <w:r>
              <w:rPr>
                <w:color w:val="000000"/>
                <w:sz w:val="15"/>
              </w:rPr>
              <w:t>Reload after creating a record</w:t>
            </w:r>
          </w:p>
        </w:tc>
        <w:tc>
          <w:tcPr>
            <w:tcW w:w="4032" w:type="dxa"/>
            <w:vAlign w:val="center"/>
          </w:tcPr>
          <w:p w14:paraId="3F93867A" w14:textId="77777777" w:rsidR="002B7E37" w:rsidRDefault="00000000">
            <w:r>
              <w:rPr>
                <w:color w:val="000000"/>
                <w:sz w:val="15"/>
              </w:rPr>
              <w:t>Record remains in local JSON storage.</w:t>
            </w:r>
          </w:p>
        </w:tc>
      </w:tr>
      <w:tr w:rsidR="002B7E37" w14:paraId="744952EF" w14:textId="77777777">
        <w:trPr>
          <w:jc w:val="center"/>
        </w:trPr>
        <w:tc>
          <w:tcPr>
            <w:tcW w:w="504" w:type="dxa"/>
            <w:vAlign w:val="center"/>
          </w:tcPr>
          <w:p w14:paraId="61C0971E" w14:textId="77777777" w:rsidR="002B7E37" w:rsidRDefault="00000000">
            <w:r>
              <w:rPr>
                <w:color w:val="000000"/>
                <w:sz w:val="15"/>
              </w:rPr>
              <w:t>84</w:t>
            </w:r>
          </w:p>
        </w:tc>
        <w:tc>
          <w:tcPr>
            <w:tcW w:w="1872" w:type="dxa"/>
            <w:vAlign w:val="center"/>
          </w:tcPr>
          <w:p w14:paraId="34725010" w14:textId="77777777" w:rsidR="002B7E37" w:rsidRDefault="00000000">
            <w:r>
              <w:rPr>
                <w:color w:val="000000"/>
                <w:sz w:val="15"/>
              </w:rPr>
              <w:t>Data &amp; Reliability</w:t>
            </w:r>
          </w:p>
        </w:tc>
        <w:tc>
          <w:tcPr>
            <w:tcW w:w="3600" w:type="dxa"/>
            <w:vAlign w:val="center"/>
          </w:tcPr>
          <w:p w14:paraId="20763A73" w14:textId="77777777" w:rsidR="002B7E37" w:rsidRDefault="00000000">
            <w:r>
              <w:rPr>
                <w:color w:val="000000"/>
                <w:sz w:val="15"/>
              </w:rPr>
              <w:t>Restart server and check records</w:t>
            </w:r>
          </w:p>
        </w:tc>
        <w:tc>
          <w:tcPr>
            <w:tcW w:w="4032" w:type="dxa"/>
            <w:vAlign w:val="center"/>
          </w:tcPr>
          <w:p w14:paraId="72AD0FF0" w14:textId="77777777" w:rsidR="002B7E37" w:rsidRDefault="00000000">
            <w:r>
              <w:rPr>
                <w:color w:val="000000"/>
                <w:sz w:val="15"/>
              </w:rPr>
              <w:t>Records remain if storage file is preserved.</w:t>
            </w:r>
          </w:p>
        </w:tc>
      </w:tr>
      <w:tr w:rsidR="002B7E37" w14:paraId="2EF314CF" w14:textId="77777777">
        <w:trPr>
          <w:jc w:val="center"/>
        </w:trPr>
        <w:tc>
          <w:tcPr>
            <w:tcW w:w="504" w:type="dxa"/>
            <w:vAlign w:val="center"/>
          </w:tcPr>
          <w:p w14:paraId="3BFF98A1" w14:textId="77777777" w:rsidR="002B7E37" w:rsidRDefault="00000000">
            <w:r>
              <w:rPr>
                <w:color w:val="000000"/>
                <w:sz w:val="15"/>
              </w:rPr>
              <w:t>85</w:t>
            </w:r>
          </w:p>
        </w:tc>
        <w:tc>
          <w:tcPr>
            <w:tcW w:w="1872" w:type="dxa"/>
            <w:vAlign w:val="center"/>
          </w:tcPr>
          <w:p w14:paraId="578F316D" w14:textId="77777777" w:rsidR="002B7E37" w:rsidRDefault="00000000">
            <w:r>
              <w:rPr>
                <w:color w:val="000000"/>
                <w:sz w:val="15"/>
              </w:rPr>
              <w:t>Data &amp; Reliability</w:t>
            </w:r>
          </w:p>
        </w:tc>
        <w:tc>
          <w:tcPr>
            <w:tcW w:w="3600" w:type="dxa"/>
            <w:vAlign w:val="center"/>
          </w:tcPr>
          <w:p w14:paraId="2B6813BE" w14:textId="77777777" w:rsidR="002B7E37" w:rsidRDefault="00000000">
            <w:r>
              <w:rPr>
                <w:color w:val="000000"/>
                <w:sz w:val="15"/>
              </w:rPr>
              <w:t>Submit malformed input</w:t>
            </w:r>
          </w:p>
        </w:tc>
        <w:tc>
          <w:tcPr>
            <w:tcW w:w="4032" w:type="dxa"/>
            <w:vAlign w:val="center"/>
          </w:tcPr>
          <w:p w14:paraId="52CA1E23" w14:textId="77777777" w:rsidR="002B7E37" w:rsidRDefault="00000000">
            <w:r>
              <w:rPr>
                <w:color w:val="000000"/>
                <w:sz w:val="15"/>
              </w:rPr>
              <w:t>Application handles input safely.</w:t>
            </w:r>
          </w:p>
        </w:tc>
      </w:tr>
      <w:tr w:rsidR="002B7E37" w14:paraId="586985AD" w14:textId="77777777">
        <w:trPr>
          <w:jc w:val="center"/>
        </w:trPr>
        <w:tc>
          <w:tcPr>
            <w:tcW w:w="504" w:type="dxa"/>
            <w:vAlign w:val="center"/>
          </w:tcPr>
          <w:p w14:paraId="3E7218D9" w14:textId="77777777" w:rsidR="002B7E37" w:rsidRDefault="00000000">
            <w:r>
              <w:rPr>
                <w:color w:val="000000"/>
                <w:sz w:val="15"/>
              </w:rPr>
              <w:t>86</w:t>
            </w:r>
          </w:p>
        </w:tc>
        <w:tc>
          <w:tcPr>
            <w:tcW w:w="1872" w:type="dxa"/>
            <w:vAlign w:val="center"/>
          </w:tcPr>
          <w:p w14:paraId="3A3019E5" w14:textId="77777777" w:rsidR="002B7E37" w:rsidRDefault="00000000">
            <w:r>
              <w:rPr>
                <w:color w:val="000000"/>
                <w:sz w:val="15"/>
              </w:rPr>
              <w:t>Data &amp; Reliability</w:t>
            </w:r>
          </w:p>
        </w:tc>
        <w:tc>
          <w:tcPr>
            <w:tcW w:w="3600" w:type="dxa"/>
            <w:vAlign w:val="center"/>
          </w:tcPr>
          <w:p w14:paraId="625E3098" w14:textId="77777777" w:rsidR="002B7E37" w:rsidRDefault="00000000">
            <w:r>
              <w:rPr>
                <w:color w:val="000000"/>
                <w:sz w:val="15"/>
              </w:rPr>
              <w:t>Run production build</w:t>
            </w:r>
          </w:p>
        </w:tc>
        <w:tc>
          <w:tcPr>
            <w:tcW w:w="4032" w:type="dxa"/>
            <w:vAlign w:val="center"/>
          </w:tcPr>
          <w:p w14:paraId="527B1F38" w14:textId="77777777" w:rsidR="002B7E37" w:rsidRDefault="00000000">
            <w:r>
              <w:rPr>
                <w:color w:val="000000"/>
                <w:sz w:val="15"/>
              </w:rPr>
              <w:t>Build completes successfully.</w:t>
            </w:r>
          </w:p>
        </w:tc>
      </w:tr>
    </w:tbl>
    <w:p w14:paraId="633A31FC" w14:textId="2D1DAE24" w:rsidR="002B7E37" w:rsidRDefault="002B7E37">
      <w:pPr>
        <w:spacing w:before="100"/>
      </w:pPr>
    </w:p>
    <w:sectPr w:rsidR="002B7E3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378445">
    <w:abstractNumId w:val="8"/>
  </w:num>
  <w:num w:numId="2" w16cid:durableId="911238251">
    <w:abstractNumId w:val="6"/>
  </w:num>
  <w:num w:numId="3" w16cid:durableId="1591238251">
    <w:abstractNumId w:val="5"/>
  </w:num>
  <w:num w:numId="4" w16cid:durableId="164319537">
    <w:abstractNumId w:val="4"/>
  </w:num>
  <w:num w:numId="5" w16cid:durableId="720326496">
    <w:abstractNumId w:val="7"/>
  </w:num>
  <w:num w:numId="6" w16cid:durableId="1358314697">
    <w:abstractNumId w:val="3"/>
  </w:num>
  <w:num w:numId="7" w16cid:durableId="1311135990">
    <w:abstractNumId w:val="2"/>
  </w:num>
  <w:num w:numId="8" w16cid:durableId="1787502857">
    <w:abstractNumId w:val="1"/>
  </w:num>
  <w:num w:numId="9" w16cid:durableId="160900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E37"/>
    <w:rsid w:val="00326F90"/>
    <w:rsid w:val="004E4AF5"/>
    <w:rsid w:val="009906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B1869"/>
  <w14:defaultImageDpi w14:val="300"/>
  <w15:docId w15:val="{2BE97589-B029-430F-A663-6F3C7BC9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K</cp:lastModifiedBy>
  <cp:revision>2</cp:revision>
  <dcterms:created xsi:type="dcterms:W3CDTF">2013-12-23T23:15:00Z</dcterms:created>
  <dcterms:modified xsi:type="dcterms:W3CDTF">2026-10-29T09:30:00Z</dcterms:modified>
  <cp:category/>
</cp:coreProperties>
</file>