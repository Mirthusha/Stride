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EFF70" w14:textId="77777777" w:rsidR="00D368B6" w:rsidRPr="00704BE1" w:rsidRDefault="00000000">
      <w:pPr>
        <w:jc w:val="center"/>
        <w:rPr>
          <w:rFonts w:cs="Times New Roman"/>
        </w:rPr>
      </w:pPr>
      <w:r w:rsidRPr="00704BE1">
        <w:rPr>
          <w:rFonts w:cs="Times New Roman"/>
          <w:b/>
          <w:sz w:val="36"/>
        </w:rPr>
        <w:t>Software Requirements Specification (SRS)</w:t>
      </w:r>
    </w:p>
    <w:p w14:paraId="0C0A1F51" w14:textId="77777777" w:rsidR="00D368B6" w:rsidRPr="00704BE1" w:rsidRDefault="00D368B6">
      <w:pPr>
        <w:rPr>
          <w:rFonts w:cs="Times New Roman"/>
        </w:rPr>
      </w:pPr>
    </w:p>
    <w:p w14:paraId="7B601FAB" w14:textId="77777777" w:rsidR="00D368B6" w:rsidRPr="00704BE1" w:rsidRDefault="00000000">
      <w:pPr>
        <w:jc w:val="center"/>
        <w:rPr>
          <w:rFonts w:cs="Times New Roman"/>
        </w:rPr>
      </w:pPr>
      <w:r w:rsidRPr="00704BE1">
        <w:rPr>
          <w:rFonts w:cs="Times New Roman"/>
          <w:b/>
          <w:sz w:val="24"/>
        </w:rPr>
        <w:t>Project Title</w:t>
      </w:r>
    </w:p>
    <w:p w14:paraId="31ABDAA2" w14:textId="6C92D428" w:rsidR="00D368B6" w:rsidRPr="00704BE1" w:rsidRDefault="00000000">
      <w:pPr>
        <w:jc w:val="center"/>
        <w:rPr>
          <w:rFonts w:cs="Times New Roman"/>
        </w:rPr>
      </w:pPr>
      <w:r w:rsidRPr="00704BE1">
        <w:rPr>
          <w:rFonts w:cs="Times New Roman"/>
          <w:b/>
          <w:sz w:val="28"/>
        </w:rPr>
        <w:t>Agile Project Management System</w:t>
      </w:r>
    </w:p>
    <w:p w14:paraId="28EF47E7" w14:textId="77777777" w:rsidR="00D368B6" w:rsidRPr="00704BE1" w:rsidRDefault="00D368B6">
      <w:pPr>
        <w:rPr>
          <w:rFonts w:cs="Times New Roman"/>
        </w:rPr>
      </w:pPr>
    </w:p>
    <w:p w14:paraId="493C9697" w14:textId="77777777" w:rsidR="00D368B6" w:rsidRPr="00704BE1" w:rsidRDefault="00000000" w:rsidP="00704BE1">
      <w:pPr>
        <w:rPr>
          <w:rFonts w:cs="Times New Roman"/>
          <w:b/>
          <w:bCs/>
          <w:color w:val="000000" w:themeColor="text1"/>
          <w:sz w:val="24"/>
          <w:szCs w:val="24"/>
        </w:rPr>
      </w:pPr>
      <w:r w:rsidRPr="00704BE1">
        <w:rPr>
          <w:rFonts w:cs="Times New Roman"/>
          <w:b/>
          <w:bCs/>
          <w:color w:val="000000" w:themeColor="text1"/>
          <w:sz w:val="24"/>
          <w:szCs w:val="24"/>
        </w:rPr>
        <w:t>Team members:</w:t>
      </w:r>
    </w:p>
    <w:p w14:paraId="6225C2EF" w14:textId="77777777" w:rsidR="00D368B6" w:rsidRPr="00704BE1" w:rsidRDefault="00000000" w:rsidP="00704BE1">
      <w:pPr>
        <w:rPr>
          <w:rFonts w:cs="Times New Roman"/>
          <w:b/>
          <w:bCs/>
          <w:color w:val="000000" w:themeColor="text1"/>
          <w:sz w:val="24"/>
          <w:szCs w:val="24"/>
        </w:rPr>
      </w:pPr>
      <w:r w:rsidRPr="00704BE1">
        <w:rPr>
          <w:rFonts w:cs="Times New Roman"/>
          <w:b/>
          <w:bCs/>
          <w:color w:val="000000" w:themeColor="text1"/>
          <w:sz w:val="24"/>
          <w:szCs w:val="24"/>
        </w:rPr>
        <w:t>Mirthusha R</w:t>
      </w:r>
    </w:p>
    <w:p w14:paraId="0F66275F" w14:textId="22364EFA" w:rsidR="00D368B6" w:rsidRPr="00704BE1" w:rsidRDefault="00000000" w:rsidP="00704BE1">
      <w:pPr>
        <w:rPr>
          <w:rFonts w:cs="Times New Roman"/>
          <w:b/>
          <w:bCs/>
          <w:color w:val="000000" w:themeColor="text1"/>
          <w:sz w:val="24"/>
          <w:szCs w:val="24"/>
        </w:rPr>
      </w:pPr>
      <w:r w:rsidRPr="00704BE1">
        <w:rPr>
          <w:rFonts w:cs="Times New Roman"/>
          <w:b/>
          <w:bCs/>
          <w:color w:val="000000" w:themeColor="text1"/>
          <w:sz w:val="24"/>
          <w:szCs w:val="24"/>
        </w:rPr>
        <w:t>Lakshitha K</w:t>
      </w:r>
    </w:p>
    <w:p w14:paraId="5D011DC2" w14:textId="77777777" w:rsidR="00D368B6" w:rsidRPr="00704BE1" w:rsidRDefault="00000000">
      <w:pPr>
        <w:pStyle w:val="Heading1"/>
        <w:rPr>
          <w:rFonts w:ascii="Times New Roman" w:hAnsi="Times New Roman" w:cs="Times New Roman"/>
          <w:color w:val="000000" w:themeColor="text1"/>
        </w:rPr>
      </w:pPr>
      <w:r w:rsidRPr="00704BE1">
        <w:rPr>
          <w:rFonts w:ascii="Times New Roman" w:hAnsi="Times New Roman" w:cs="Times New Roman"/>
          <w:color w:val="000000" w:themeColor="text1"/>
        </w:rPr>
        <w:t>1. Introduction</w:t>
      </w:r>
    </w:p>
    <w:p w14:paraId="0EDF88CD"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1.1 Purpose</w:t>
      </w:r>
    </w:p>
    <w:p w14:paraId="308FD479" w14:textId="77777777" w:rsidR="00D368B6" w:rsidRPr="00704BE1" w:rsidRDefault="00000000">
      <w:pPr>
        <w:rPr>
          <w:rFonts w:cs="Times New Roman"/>
        </w:rPr>
      </w:pPr>
      <w:r w:rsidRPr="00704BE1">
        <w:rPr>
          <w:rFonts w:cs="Times New Roman"/>
        </w:rPr>
        <w:t>The purpose of this Software Requirements Specification (SRS) document is to describe the functional and non-functional requirements of Stride, an Agile project management system. It provides a common reference for developers, testers, project supervisors, and other stakeholders by defining the system’s objectives, expected behaviour, interfaces, constraints, and quality requirements.</w:t>
      </w:r>
    </w:p>
    <w:p w14:paraId="18D7020C" w14:textId="77777777" w:rsidR="00D368B6" w:rsidRPr="00704BE1" w:rsidRDefault="00000000">
      <w:pPr>
        <w:rPr>
          <w:rFonts w:cs="Times New Roman"/>
        </w:rPr>
      </w:pPr>
      <w:r w:rsidRPr="00704BE1">
        <w:rPr>
          <w:rFonts w:cs="Times New Roman"/>
        </w:rPr>
        <w:t>Stride is intended to help teams organize project work using Agile practices. The system requirements cover project and workspace organization, work-item management, sprint planning, task tracking, board-based workflows, collaboration, and project progress visibility. Requirements in this document describe intended system behaviour; they should not be interpreted as confirmation that every feature is already implemented.</w:t>
      </w:r>
    </w:p>
    <w:p w14:paraId="0B7642E8"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1.2 Scope</w:t>
      </w:r>
    </w:p>
    <w:p w14:paraId="52F168C4" w14:textId="77777777" w:rsidR="00D368B6" w:rsidRPr="00704BE1" w:rsidRDefault="00000000">
      <w:pPr>
        <w:rPr>
          <w:rFonts w:cs="Times New Roman"/>
        </w:rPr>
      </w:pPr>
      <w:r w:rsidRPr="00704BE1">
        <w:rPr>
          <w:rFonts w:cs="Times New Roman"/>
        </w:rPr>
        <w:t>Stride is a web-based application intended to support teams that plan, assign, track, and review project work. It provides a central place to manage projects, backlogs, tasks, user stories, bugs, sprints, and work status. Team members can use project boards and dashboards to understand current work and progress.</w:t>
      </w:r>
    </w:p>
    <w:p w14:paraId="124D00AC" w14:textId="77777777" w:rsidR="00D368B6" w:rsidRPr="00704BE1" w:rsidRDefault="00000000">
      <w:pPr>
        <w:rPr>
          <w:rFonts w:cs="Times New Roman"/>
        </w:rPr>
      </w:pPr>
      <w:r w:rsidRPr="00704BE1">
        <w:rPr>
          <w:rFonts w:cs="Times New Roman"/>
        </w:rPr>
        <w:t>The proposed system includes account access and role-aware permissions, workspace and project management, backlog and sprint management, Kanban/Scrum-style boards, work-item details, comments and activity visibility, and reports or summaries where implemented. The scope of the deployed system depends on the features and persistence mechanisms actually configured in the project. Advanced integrations, production-grade multi-user synchronization, and cloud database operation must be verified before being treated as available.</w:t>
      </w:r>
    </w:p>
    <w:p w14:paraId="2F1F7551" w14:textId="77777777" w:rsidR="00D368B6" w:rsidRPr="00704BE1" w:rsidRDefault="00000000">
      <w:pPr>
        <w:rPr>
          <w:rFonts w:cs="Times New Roman"/>
        </w:rPr>
      </w:pPr>
      <w:r w:rsidRPr="00704BE1">
        <w:rPr>
          <w:rFonts w:cs="Times New Roman"/>
        </w:rPr>
        <w:t>The main objective is to reduce scattered project information, improve transparency, and make it easier for teams to coordinate work through an Agile workflow.</w:t>
      </w:r>
    </w:p>
    <w:p w14:paraId="64E46C0E"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1.3 Document Overview</w:t>
      </w:r>
    </w:p>
    <w:p w14:paraId="2A1247CE" w14:textId="77777777" w:rsidR="00D368B6" w:rsidRPr="00704BE1" w:rsidRDefault="00000000">
      <w:pPr>
        <w:rPr>
          <w:rFonts w:cs="Times New Roman"/>
        </w:rPr>
      </w:pPr>
      <w:r w:rsidRPr="00704BE1">
        <w:rPr>
          <w:rFonts w:cs="Times New Roman"/>
        </w:rPr>
        <w:t>This document is organized into five main sections. Section 1 introduces the purpose, scope, and organization of the SRS. Section 2 provides a brief description of the product, its operating environment, stakeholders, and constraints. Section 3 lists the functional requirements. Section 4 defines non-functional requirements, including performance, reliability, security, usability, compatibility, maintainability, and data integrity. Section 5 describes the external interfaces, including user, hardware, software, communication, and system interfaces.</w:t>
      </w:r>
    </w:p>
    <w:p w14:paraId="1A5960D6" w14:textId="77777777" w:rsidR="00D368B6" w:rsidRPr="00704BE1" w:rsidRDefault="00000000">
      <w:pPr>
        <w:pStyle w:val="Heading1"/>
        <w:rPr>
          <w:rFonts w:ascii="Times New Roman" w:hAnsi="Times New Roman" w:cs="Times New Roman"/>
          <w:color w:val="000000" w:themeColor="text1"/>
        </w:rPr>
      </w:pPr>
      <w:r w:rsidRPr="00704BE1">
        <w:rPr>
          <w:rFonts w:ascii="Times New Roman" w:hAnsi="Times New Roman" w:cs="Times New Roman"/>
          <w:color w:val="000000" w:themeColor="text1"/>
        </w:rPr>
        <w:lastRenderedPageBreak/>
        <w:t>2. Brief Description</w:t>
      </w:r>
    </w:p>
    <w:p w14:paraId="71E4B1A7" w14:textId="77777777" w:rsidR="00D368B6" w:rsidRPr="00704BE1" w:rsidRDefault="00000000">
      <w:pPr>
        <w:rPr>
          <w:rFonts w:cs="Times New Roman"/>
        </w:rPr>
      </w:pPr>
      <w:r w:rsidRPr="00704BE1">
        <w:rPr>
          <w:rFonts w:cs="Times New Roman"/>
        </w:rPr>
        <w:t>Stride is a web-based Agile project management application designed to help teams plan work, organize tasks, manage sprints, and monitor project progress from a shared interface. It is intended to support an iterative workflow in which work items move through defined statuses from planning to completion.</w:t>
      </w:r>
    </w:p>
    <w:p w14:paraId="6D80518C" w14:textId="77777777" w:rsidR="00D368B6" w:rsidRPr="00704BE1" w:rsidRDefault="00000000">
      <w:pPr>
        <w:pStyle w:val="Heading2"/>
        <w:rPr>
          <w:rFonts w:ascii="Times New Roman" w:hAnsi="Times New Roman" w:cs="Times New Roman"/>
        </w:rPr>
      </w:pPr>
      <w:r w:rsidRPr="00704BE1">
        <w:rPr>
          <w:rFonts w:ascii="Times New Roman" w:hAnsi="Times New Roman" w:cs="Times New Roman"/>
          <w:color w:val="000000" w:themeColor="text1"/>
        </w:rPr>
        <w:t>Environment</w:t>
      </w:r>
    </w:p>
    <w:p w14:paraId="6EC547B1" w14:textId="77777777" w:rsidR="00D368B6" w:rsidRPr="00704BE1" w:rsidRDefault="00000000">
      <w:pPr>
        <w:rPr>
          <w:rFonts w:cs="Times New Roman"/>
        </w:rPr>
      </w:pPr>
      <w:r w:rsidRPr="00704BE1">
        <w:rPr>
          <w:rFonts w:cs="Times New Roman"/>
        </w:rPr>
        <w:t>The application is designed to run in a modern web browser. The frontend uses React, TypeScript, Vite, and Tailwind CSS; the backend uses Node.js and Express with REST-style API endpoints. The current project context indicates local JSON-file storage has been used, while a cloud database connection should be considered unconfigured unless confirmed in the implementation. Development and testing may be performed on a local computer, with deployment requiring suitable hosting and persistent storage.</w:t>
      </w:r>
    </w:p>
    <w:p w14:paraId="215C376E"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People</w:t>
      </w:r>
    </w:p>
    <w:p w14:paraId="69C7409D" w14:textId="77777777" w:rsidR="00D368B6" w:rsidRPr="00704BE1" w:rsidRDefault="00000000">
      <w:pPr>
        <w:pStyle w:val="ListBullet"/>
        <w:rPr>
          <w:rFonts w:cs="Times New Roman"/>
        </w:rPr>
      </w:pPr>
      <w:r w:rsidRPr="00704BE1">
        <w:rPr>
          <w:rFonts w:cs="Times New Roman"/>
        </w:rPr>
        <w:t>Project Administrator / Workspace Owner – manages workspace-level settings and access where those controls are implemented.</w:t>
      </w:r>
    </w:p>
    <w:p w14:paraId="1C06B615" w14:textId="77777777" w:rsidR="00D368B6" w:rsidRPr="00704BE1" w:rsidRDefault="00000000">
      <w:pPr>
        <w:pStyle w:val="ListBullet"/>
        <w:rPr>
          <w:rFonts w:cs="Times New Roman"/>
        </w:rPr>
      </w:pPr>
      <w:r w:rsidRPr="00704BE1">
        <w:rPr>
          <w:rFonts w:cs="Times New Roman"/>
        </w:rPr>
        <w:t>Project Manager / Scrum Master – organizes project work, plans sprints, and monitors progress.</w:t>
      </w:r>
    </w:p>
    <w:p w14:paraId="4883FE73" w14:textId="77777777" w:rsidR="00D368B6" w:rsidRPr="00704BE1" w:rsidRDefault="00000000">
      <w:pPr>
        <w:pStyle w:val="ListBullet"/>
        <w:rPr>
          <w:rFonts w:cs="Times New Roman"/>
        </w:rPr>
      </w:pPr>
      <w:r w:rsidRPr="00704BE1">
        <w:rPr>
          <w:rFonts w:cs="Times New Roman"/>
        </w:rPr>
        <w:t>Team Member – creates, updates, and completes assigned work items.</w:t>
      </w:r>
    </w:p>
    <w:p w14:paraId="0AC54BCF" w14:textId="77777777" w:rsidR="00D368B6" w:rsidRPr="00704BE1" w:rsidRDefault="00000000">
      <w:pPr>
        <w:pStyle w:val="ListBullet"/>
        <w:rPr>
          <w:rFonts w:cs="Times New Roman"/>
        </w:rPr>
      </w:pPr>
      <w:r w:rsidRPr="00704BE1">
        <w:rPr>
          <w:rFonts w:cs="Times New Roman"/>
        </w:rPr>
        <w:t>Viewer / Stakeholder – reviews project status and progress where read-only access is supported.</w:t>
      </w:r>
    </w:p>
    <w:p w14:paraId="4DFA095C" w14:textId="77777777" w:rsidR="00D368B6" w:rsidRPr="00704BE1" w:rsidRDefault="00000000">
      <w:pPr>
        <w:pStyle w:val="ListBullet"/>
        <w:rPr>
          <w:rFonts w:cs="Times New Roman"/>
        </w:rPr>
      </w:pPr>
      <w:r w:rsidRPr="00704BE1">
        <w:rPr>
          <w:rFonts w:cs="Times New Roman"/>
        </w:rPr>
        <w:t>Developer / Maintainer – configures, tests, deploys, and maintains the application.</w:t>
      </w:r>
    </w:p>
    <w:p w14:paraId="0C45DB01"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Constraints</w:t>
      </w:r>
    </w:p>
    <w:p w14:paraId="6EEF5AE6" w14:textId="77777777" w:rsidR="00D368B6" w:rsidRPr="00704BE1" w:rsidRDefault="00000000">
      <w:pPr>
        <w:pStyle w:val="ListBullet"/>
        <w:rPr>
          <w:rFonts w:cs="Times New Roman"/>
        </w:rPr>
      </w:pPr>
      <w:r w:rsidRPr="00704BE1">
        <w:rPr>
          <w:rFonts w:cs="Times New Roman"/>
        </w:rPr>
        <w:t>Technical: The application depends on a compatible browser and a functioning frontend/backend environment.</w:t>
      </w:r>
    </w:p>
    <w:p w14:paraId="6F7F29D4" w14:textId="77777777" w:rsidR="00D368B6" w:rsidRPr="00704BE1" w:rsidRDefault="00000000">
      <w:pPr>
        <w:pStyle w:val="ListBullet"/>
        <w:rPr>
          <w:rFonts w:cs="Times New Roman"/>
        </w:rPr>
      </w:pPr>
      <w:r w:rsidRPr="00704BE1">
        <w:rPr>
          <w:rFonts w:cs="Times New Roman"/>
        </w:rPr>
        <w:t>Storage: If local JSON files are used, data may not be suitable for concurrent multi-user production use and may be lost on hosts with ephemeral filesystems.</w:t>
      </w:r>
    </w:p>
    <w:p w14:paraId="7C74A904" w14:textId="77777777" w:rsidR="00D368B6" w:rsidRPr="00704BE1" w:rsidRDefault="00000000">
      <w:pPr>
        <w:pStyle w:val="ListBullet"/>
        <w:rPr>
          <w:rFonts w:cs="Times New Roman"/>
        </w:rPr>
      </w:pPr>
      <w:r w:rsidRPr="00704BE1">
        <w:rPr>
          <w:rFonts w:cs="Times New Roman"/>
        </w:rPr>
        <w:t>Connectivity: Access to a remotely hosted instance requires an internet connection.</w:t>
      </w:r>
    </w:p>
    <w:p w14:paraId="2284FA29" w14:textId="77777777" w:rsidR="00D368B6" w:rsidRPr="00704BE1" w:rsidRDefault="00000000">
      <w:pPr>
        <w:pStyle w:val="ListBullet"/>
        <w:rPr>
          <w:rFonts w:cs="Times New Roman"/>
        </w:rPr>
      </w:pPr>
      <w:r w:rsidRPr="00704BE1">
        <w:rPr>
          <w:rFonts w:cs="Times New Roman"/>
        </w:rPr>
        <w:t>Security: Authentication, authorization, input validation, and protection of project data must be implemented and tested before production use.</w:t>
      </w:r>
    </w:p>
    <w:p w14:paraId="627DCC89" w14:textId="77777777" w:rsidR="00D368B6" w:rsidRPr="00704BE1" w:rsidRDefault="00000000">
      <w:pPr>
        <w:pStyle w:val="ListBullet"/>
        <w:rPr>
          <w:rFonts w:cs="Times New Roman"/>
        </w:rPr>
      </w:pPr>
      <w:r w:rsidRPr="00704BE1">
        <w:rPr>
          <w:rFonts w:cs="Times New Roman"/>
        </w:rPr>
        <w:t>Scope: Only features present and verified in the source code should be represented as implemented; planned features remain requirements until verified.</w:t>
      </w:r>
    </w:p>
    <w:p w14:paraId="0F1C9537" w14:textId="77777777" w:rsidR="00D368B6" w:rsidRPr="00704BE1" w:rsidRDefault="00000000">
      <w:pPr>
        <w:pStyle w:val="ListBullet"/>
        <w:rPr>
          <w:rFonts w:cs="Times New Roman"/>
        </w:rPr>
      </w:pPr>
      <w:r w:rsidRPr="00704BE1">
        <w:rPr>
          <w:rFonts w:cs="Times New Roman"/>
        </w:rPr>
        <w:t>Resources: Hosting, database, and integration capabilities depend on the services and configuration selected for deployment.</w:t>
      </w:r>
    </w:p>
    <w:p w14:paraId="5695129B" w14:textId="77777777" w:rsidR="00D368B6" w:rsidRPr="00704BE1" w:rsidRDefault="00000000">
      <w:pPr>
        <w:pStyle w:val="Heading1"/>
        <w:rPr>
          <w:rFonts w:ascii="Times New Roman" w:hAnsi="Times New Roman" w:cs="Times New Roman"/>
        </w:rPr>
      </w:pPr>
      <w:r w:rsidRPr="00704BE1">
        <w:rPr>
          <w:rFonts w:ascii="Times New Roman" w:hAnsi="Times New Roman" w:cs="Times New Roman"/>
          <w:color w:val="000000" w:themeColor="text1"/>
        </w:rPr>
        <w:t>3. Functional Requirements</w:t>
      </w:r>
    </w:p>
    <w:p w14:paraId="2FF7A3EB" w14:textId="77777777" w:rsidR="00D368B6" w:rsidRPr="00704BE1" w:rsidRDefault="00000000">
      <w:pPr>
        <w:rPr>
          <w:rFonts w:cs="Times New Roman"/>
        </w:rPr>
      </w:pPr>
      <w:r w:rsidRPr="00704BE1">
        <w:rPr>
          <w:rFonts w:cs="Times New Roman"/>
        </w:rPr>
        <w:t>The system shall provide the following functions. Each requirement should be verified against the implemented application during testing.</w:t>
      </w:r>
    </w:p>
    <w:p w14:paraId="4A583F85" w14:textId="77777777" w:rsidR="00D368B6" w:rsidRPr="00704BE1" w:rsidRDefault="00000000">
      <w:pPr>
        <w:rPr>
          <w:rFonts w:cs="Times New Roman"/>
        </w:rPr>
      </w:pPr>
      <w:r w:rsidRPr="00704BE1">
        <w:rPr>
          <w:rFonts w:cs="Times New Roman"/>
          <w:b/>
        </w:rPr>
        <w:t xml:space="preserve">FR-01 User access: </w:t>
      </w:r>
      <w:r w:rsidRPr="00704BE1">
        <w:rPr>
          <w:rFonts w:cs="Times New Roman"/>
        </w:rPr>
        <w:t>The system shall provide an appropriate way for users to access the application. If registration, login, logout, or password recovery are implemented, each shall validate inputs and report errors clearly.</w:t>
      </w:r>
    </w:p>
    <w:p w14:paraId="3689A04B" w14:textId="77777777" w:rsidR="00D368B6" w:rsidRPr="00704BE1" w:rsidRDefault="00000000">
      <w:pPr>
        <w:rPr>
          <w:rFonts w:cs="Times New Roman"/>
        </w:rPr>
      </w:pPr>
      <w:r w:rsidRPr="00704BE1">
        <w:rPr>
          <w:rFonts w:cs="Times New Roman"/>
          <w:b/>
        </w:rPr>
        <w:t xml:space="preserve">FR-02 Workspace management: </w:t>
      </w:r>
      <w:r w:rsidRPr="00704BE1">
        <w:rPr>
          <w:rFonts w:cs="Times New Roman"/>
        </w:rPr>
        <w:t>The system shall allow an authorized user to create and manage a workspace or equivalent project container, where supported.</w:t>
      </w:r>
    </w:p>
    <w:p w14:paraId="58D721F4" w14:textId="77777777" w:rsidR="00D368B6" w:rsidRPr="00704BE1" w:rsidRDefault="00000000">
      <w:pPr>
        <w:rPr>
          <w:rFonts w:cs="Times New Roman"/>
        </w:rPr>
      </w:pPr>
      <w:r w:rsidRPr="00704BE1">
        <w:rPr>
          <w:rFonts w:cs="Times New Roman"/>
          <w:b/>
        </w:rPr>
        <w:t xml:space="preserve">FR-03 Project management: </w:t>
      </w:r>
      <w:r w:rsidRPr="00704BE1">
        <w:rPr>
          <w:rFonts w:cs="Times New Roman"/>
        </w:rPr>
        <w:t>The system shall allow authorized users to create, view, edit, and archive projects where those operations are implemented.</w:t>
      </w:r>
    </w:p>
    <w:p w14:paraId="503E7D22" w14:textId="77777777" w:rsidR="00D368B6" w:rsidRPr="00704BE1" w:rsidRDefault="00000000">
      <w:pPr>
        <w:rPr>
          <w:rFonts w:cs="Times New Roman"/>
        </w:rPr>
      </w:pPr>
      <w:r w:rsidRPr="00704BE1">
        <w:rPr>
          <w:rFonts w:cs="Times New Roman"/>
          <w:b/>
        </w:rPr>
        <w:t xml:space="preserve">FR-04 Team and roles: </w:t>
      </w:r>
      <w:r w:rsidRPr="00704BE1">
        <w:rPr>
          <w:rFonts w:cs="Times New Roman"/>
        </w:rPr>
        <w:t>The system shall support assigning users to projects and applying role-based permissions if team membership and role controls are implemented.</w:t>
      </w:r>
    </w:p>
    <w:p w14:paraId="085365FC" w14:textId="77777777" w:rsidR="00D368B6" w:rsidRPr="00704BE1" w:rsidRDefault="00000000">
      <w:pPr>
        <w:rPr>
          <w:rFonts w:cs="Times New Roman"/>
        </w:rPr>
      </w:pPr>
      <w:r w:rsidRPr="00704BE1">
        <w:rPr>
          <w:rFonts w:cs="Times New Roman"/>
          <w:b/>
        </w:rPr>
        <w:lastRenderedPageBreak/>
        <w:t xml:space="preserve">FR-05 Work-item management: </w:t>
      </w:r>
      <w:r w:rsidRPr="00704BE1">
        <w:rPr>
          <w:rFonts w:cs="Times New Roman"/>
        </w:rPr>
        <w:t>The system shall allow users to create, view, edit, assign, prioritize, and track work items such as tasks, stories, and bugs, according to supported item types.</w:t>
      </w:r>
    </w:p>
    <w:p w14:paraId="027C25DB" w14:textId="77777777" w:rsidR="00D368B6" w:rsidRPr="00704BE1" w:rsidRDefault="00000000">
      <w:pPr>
        <w:rPr>
          <w:rFonts w:cs="Times New Roman"/>
        </w:rPr>
      </w:pPr>
      <w:r w:rsidRPr="00704BE1">
        <w:rPr>
          <w:rFonts w:cs="Times New Roman"/>
          <w:b/>
        </w:rPr>
        <w:t xml:space="preserve">FR-06 Backlog management: </w:t>
      </w:r>
      <w:r w:rsidRPr="00704BE1">
        <w:rPr>
          <w:rFonts w:cs="Times New Roman"/>
        </w:rPr>
        <w:t>The system shall provide a backlog view for organizing and prioritizing planned work, where implemented.</w:t>
      </w:r>
    </w:p>
    <w:p w14:paraId="6FC4E399" w14:textId="77777777" w:rsidR="00D368B6" w:rsidRPr="00704BE1" w:rsidRDefault="00000000">
      <w:pPr>
        <w:rPr>
          <w:rFonts w:cs="Times New Roman"/>
        </w:rPr>
      </w:pPr>
      <w:r w:rsidRPr="00704BE1">
        <w:rPr>
          <w:rFonts w:cs="Times New Roman"/>
          <w:b/>
        </w:rPr>
        <w:t xml:space="preserve">FR-07 Sprint management: </w:t>
      </w:r>
      <w:r w:rsidRPr="00704BE1">
        <w:rPr>
          <w:rFonts w:cs="Times New Roman"/>
        </w:rPr>
        <w:t>The system shall allow authorized users to create or manage sprints, set sprint dates or goals where supported, and associate work items with a sprint.</w:t>
      </w:r>
    </w:p>
    <w:p w14:paraId="6F5C68C1" w14:textId="77777777" w:rsidR="00D368B6" w:rsidRPr="00704BE1" w:rsidRDefault="00000000">
      <w:pPr>
        <w:rPr>
          <w:rFonts w:cs="Times New Roman"/>
        </w:rPr>
      </w:pPr>
      <w:r w:rsidRPr="00704BE1">
        <w:rPr>
          <w:rFonts w:cs="Times New Roman"/>
          <w:b/>
        </w:rPr>
        <w:t xml:space="preserve">FR-08 Board and workflow: </w:t>
      </w:r>
      <w:r w:rsidRPr="00704BE1">
        <w:rPr>
          <w:rFonts w:cs="Times New Roman"/>
        </w:rPr>
        <w:t>The system shall display work items in a board or list view and provide status transitions supported by the configured workflow.</w:t>
      </w:r>
    </w:p>
    <w:p w14:paraId="472BB4EA" w14:textId="77777777" w:rsidR="00D368B6" w:rsidRPr="00704BE1" w:rsidRDefault="00000000">
      <w:pPr>
        <w:rPr>
          <w:rFonts w:cs="Times New Roman"/>
        </w:rPr>
      </w:pPr>
      <w:r w:rsidRPr="00704BE1">
        <w:rPr>
          <w:rFonts w:cs="Times New Roman"/>
          <w:b/>
        </w:rPr>
        <w:t xml:space="preserve">FR-09 Work-item details: </w:t>
      </w:r>
      <w:r w:rsidRPr="00704BE1">
        <w:rPr>
          <w:rFonts w:cs="Times New Roman"/>
        </w:rPr>
        <w:t>The system shall provide a detail view for supported fields such as title, description, status, priority, assignee, due date, and related project or sprint.</w:t>
      </w:r>
    </w:p>
    <w:p w14:paraId="72C85823" w14:textId="77777777" w:rsidR="00D368B6" w:rsidRPr="00704BE1" w:rsidRDefault="00000000">
      <w:pPr>
        <w:rPr>
          <w:rFonts w:cs="Times New Roman"/>
        </w:rPr>
      </w:pPr>
      <w:r w:rsidRPr="00704BE1">
        <w:rPr>
          <w:rFonts w:cs="Times New Roman"/>
          <w:b/>
        </w:rPr>
        <w:t xml:space="preserve">FR-10 Collaboration: </w:t>
      </w:r>
      <w:r w:rsidRPr="00704BE1">
        <w:rPr>
          <w:rFonts w:cs="Times New Roman"/>
        </w:rPr>
        <w:t>Where implemented, users shall be able to add comments or view activity associated with a work item or project.</w:t>
      </w:r>
    </w:p>
    <w:p w14:paraId="0AEA1C79" w14:textId="77777777" w:rsidR="00D368B6" w:rsidRPr="00704BE1" w:rsidRDefault="00000000">
      <w:pPr>
        <w:rPr>
          <w:rFonts w:cs="Times New Roman"/>
        </w:rPr>
      </w:pPr>
      <w:r w:rsidRPr="00704BE1">
        <w:rPr>
          <w:rFonts w:cs="Times New Roman"/>
          <w:b/>
        </w:rPr>
        <w:t xml:space="preserve">FR-11 Search and filtering: </w:t>
      </w:r>
      <w:r w:rsidRPr="00704BE1">
        <w:rPr>
          <w:rFonts w:cs="Times New Roman"/>
        </w:rPr>
        <w:t>Where implemented, users shall be able to search, sort, or filter projects and work items using available fields.</w:t>
      </w:r>
    </w:p>
    <w:p w14:paraId="5252F4D8" w14:textId="77777777" w:rsidR="00D368B6" w:rsidRPr="00704BE1" w:rsidRDefault="00000000">
      <w:pPr>
        <w:rPr>
          <w:rFonts w:cs="Times New Roman"/>
        </w:rPr>
      </w:pPr>
      <w:r w:rsidRPr="00704BE1">
        <w:rPr>
          <w:rFonts w:cs="Times New Roman"/>
          <w:b/>
        </w:rPr>
        <w:t xml:space="preserve">FR-12 Dashboard and reporting: </w:t>
      </w:r>
      <w:r w:rsidRPr="00704BE1">
        <w:rPr>
          <w:rFonts w:cs="Times New Roman"/>
        </w:rPr>
        <w:t>The system shall present available project or sprint summaries so users can review progress and outstanding work.</w:t>
      </w:r>
    </w:p>
    <w:p w14:paraId="5387E6B9" w14:textId="77777777" w:rsidR="00D368B6" w:rsidRPr="00704BE1" w:rsidRDefault="00000000">
      <w:pPr>
        <w:rPr>
          <w:rFonts w:cs="Times New Roman"/>
        </w:rPr>
      </w:pPr>
      <w:r w:rsidRPr="00704BE1">
        <w:rPr>
          <w:rFonts w:cs="Times New Roman"/>
          <w:b/>
        </w:rPr>
        <w:t xml:space="preserve">FR-13 Notifications: </w:t>
      </w:r>
      <w:r w:rsidRPr="00704BE1">
        <w:rPr>
          <w:rFonts w:cs="Times New Roman"/>
        </w:rPr>
        <w:t>If notifications are implemented, the system shall notify relevant users about supported events such as assignment or status changes.</w:t>
      </w:r>
    </w:p>
    <w:p w14:paraId="1FAB2266" w14:textId="77777777" w:rsidR="00D368B6" w:rsidRPr="00704BE1" w:rsidRDefault="00000000">
      <w:pPr>
        <w:rPr>
          <w:rFonts w:cs="Times New Roman"/>
        </w:rPr>
      </w:pPr>
      <w:r w:rsidRPr="00704BE1">
        <w:rPr>
          <w:rFonts w:cs="Times New Roman"/>
          <w:b/>
        </w:rPr>
        <w:t xml:space="preserve">FR-14 Data persistence: </w:t>
      </w:r>
      <w:r w:rsidRPr="00704BE1">
        <w:rPr>
          <w:rFonts w:cs="Times New Roman"/>
        </w:rPr>
        <w:t>The system shall save user-created records and retrieve them on subsequent requests using the configured storage layer.</w:t>
      </w:r>
    </w:p>
    <w:p w14:paraId="035358B5" w14:textId="77777777" w:rsidR="00D368B6" w:rsidRPr="00704BE1" w:rsidRDefault="00000000">
      <w:pPr>
        <w:rPr>
          <w:rFonts w:cs="Times New Roman"/>
        </w:rPr>
      </w:pPr>
      <w:r w:rsidRPr="00704BE1">
        <w:rPr>
          <w:rFonts w:cs="Times New Roman"/>
          <w:b/>
        </w:rPr>
        <w:t xml:space="preserve">FR-15 Validation and errors: </w:t>
      </w:r>
      <w:r w:rsidRPr="00704BE1">
        <w:rPr>
          <w:rFonts w:cs="Times New Roman"/>
        </w:rPr>
        <w:t>The system shall validate required fields and reject invalid input with clear, actionable feedback.</w:t>
      </w:r>
    </w:p>
    <w:p w14:paraId="2F7ECD54" w14:textId="77777777" w:rsidR="00D368B6" w:rsidRPr="00704BE1" w:rsidRDefault="00000000">
      <w:pPr>
        <w:rPr>
          <w:rFonts w:cs="Times New Roman"/>
        </w:rPr>
      </w:pPr>
      <w:r w:rsidRPr="00704BE1">
        <w:rPr>
          <w:rFonts w:cs="Times New Roman"/>
          <w:b/>
        </w:rPr>
        <w:t xml:space="preserve">FR-16 Data isolation and authorization: </w:t>
      </w:r>
      <w:r w:rsidRPr="00704BE1">
        <w:rPr>
          <w:rFonts w:cs="Times New Roman"/>
        </w:rPr>
        <w:t>For a multi-user deployment, the system shall restrict users to data and actions permitted by their role and workspace/project membership.</w:t>
      </w:r>
    </w:p>
    <w:p w14:paraId="2E97E47D" w14:textId="77777777" w:rsidR="00D368B6" w:rsidRPr="00704BE1" w:rsidRDefault="00000000">
      <w:pPr>
        <w:rPr>
          <w:rFonts w:cs="Times New Roman"/>
        </w:rPr>
      </w:pPr>
      <w:r w:rsidRPr="00704BE1">
        <w:rPr>
          <w:rFonts w:cs="Times New Roman"/>
          <w:b/>
        </w:rPr>
        <w:t xml:space="preserve">FR-17 Import/export: </w:t>
      </w:r>
      <w:r w:rsidRPr="00704BE1">
        <w:rPr>
          <w:rFonts w:cs="Times New Roman"/>
        </w:rPr>
        <w:t>If CSV or other import/export functions are included, the system shall validate imported data and provide a clear outcome for successful or failed operations.</w:t>
      </w:r>
    </w:p>
    <w:p w14:paraId="14255925" w14:textId="77777777" w:rsidR="00D368B6" w:rsidRPr="00704BE1" w:rsidRDefault="00000000">
      <w:pPr>
        <w:rPr>
          <w:rFonts w:cs="Times New Roman"/>
        </w:rPr>
      </w:pPr>
      <w:r w:rsidRPr="00704BE1">
        <w:rPr>
          <w:rFonts w:cs="Times New Roman"/>
          <w:b/>
        </w:rPr>
        <w:t xml:space="preserve">FR-18 Audit/activity history: </w:t>
      </w:r>
      <w:r w:rsidRPr="00704BE1">
        <w:rPr>
          <w:rFonts w:cs="Times New Roman"/>
        </w:rPr>
        <w:t>If activity history is implemented, the system shall record relevant changes with enough context to help users understand what changed.</w:t>
      </w:r>
    </w:p>
    <w:p w14:paraId="77D989B9" w14:textId="77777777" w:rsidR="00D368B6" w:rsidRPr="00704BE1" w:rsidRDefault="00000000">
      <w:pPr>
        <w:pStyle w:val="Heading1"/>
        <w:rPr>
          <w:rFonts w:ascii="Times New Roman" w:hAnsi="Times New Roman" w:cs="Times New Roman"/>
          <w:color w:val="000000" w:themeColor="text1"/>
        </w:rPr>
      </w:pPr>
      <w:r w:rsidRPr="00704BE1">
        <w:rPr>
          <w:rFonts w:ascii="Times New Roman" w:hAnsi="Times New Roman" w:cs="Times New Roman"/>
          <w:color w:val="000000" w:themeColor="text1"/>
        </w:rPr>
        <w:t>4. Non-Functional Requirements</w:t>
      </w:r>
    </w:p>
    <w:p w14:paraId="6F8581A1" w14:textId="77777777" w:rsidR="00D368B6" w:rsidRPr="00704BE1" w:rsidRDefault="00000000">
      <w:pPr>
        <w:rPr>
          <w:rFonts w:cs="Times New Roman"/>
        </w:rPr>
      </w:pPr>
      <w:r w:rsidRPr="00704BE1">
        <w:rPr>
          <w:rFonts w:cs="Times New Roman"/>
        </w:rPr>
        <w:t>Stride shall aim to satisfy the following quality requirements. Numeric targets should be confirmed through project testing and deployment constraints rather than assumed to have been achieved.</w:t>
      </w:r>
    </w:p>
    <w:p w14:paraId="6FCAEE67"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4.1 Performance Requirements</w:t>
      </w:r>
    </w:p>
    <w:p w14:paraId="5728DB6E" w14:textId="77777777" w:rsidR="00D368B6" w:rsidRPr="00704BE1" w:rsidRDefault="00000000">
      <w:pPr>
        <w:pStyle w:val="ListBullet"/>
        <w:rPr>
          <w:rFonts w:cs="Times New Roman"/>
        </w:rPr>
      </w:pPr>
      <w:r w:rsidRPr="00704BE1">
        <w:rPr>
          <w:rFonts w:cs="Times New Roman"/>
        </w:rPr>
        <w:t>The interface should respond promptly to ordinary navigation and work-item operations under expected project load.</w:t>
      </w:r>
    </w:p>
    <w:p w14:paraId="5576E819" w14:textId="77777777" w:rsidR="00D368B6" w:rsidRPr="00704BE1" w:rsidRDefault="00000000">
      <w:pPr>
        <w:pStyle w:val="ListBullet"/>
        <w:rPr>
          <w:rFonts w:cs="Times New Roman"/>
        </w:rPr>
      </w:pPr>
      <w:r w:rsidRPr="00704BE1">
        <w:rPr>
          <w:rFonts w:cs="Times New Roman"/>
        </w:rPr>
        <w:t>API responses should avoid unnecessary processing and return clear success or error results.</w:t>
      </w:r>
    </w:p>
    <w:p w14:paraId="4DB2D874" w14:textId="77777777" w:rsidR="00D368B6" w:rsidRPr="00704BE1" w:rsidRDefault="00000000">
      <w:pPr>
        <w:pStyle w:val="ListBullet"/>
        <w:rPr>
          <w:rFonts w:cs="Times New Roman"/>
        </w:rPr>
      </w:pPr>
      <w:r w:rsidRPr="00704BE1">
        <w:rPr>
          <w:rFonts w:cs="Times New Roman"/>
        </w:rPr>
        <w:t>Large boards and lists should remain usable through pagination, filtering, or other appropriate techniques where needed.</w:t>
      </w:r>
    </w:p>
    <w:p w14:paraId="6126BE05"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4.2 Reliability Requirements</w:t>
      </w:r>
    </w:p>
    <w:p w14:paraId="2654A487" w14:textId="77777777" w:rsidR="00D368B6" w:rsidRPr="00704BE1" w:rsidRDefault="00000000">
      <w:pPr>
        <w:pStyle w:val="ListBullet"/>
        <w:rPr>
          <w:rFonts w:cs="Times New Roman"/>
        </w:rPr>
      </w:pPr>
      <w:r w:rsidRPr="00704BE1">
        <w:rPr>
          <w:rFonts w:cs="Times New Roman"/>
        </w:rPr>
        <w:t>The system should save valid user changes and report when an operation fails.</w:t>
      </w:r>
    </w:p>
    <w:p w14:paraId="1838994D" w14:textId="77777777" w:rsidR="00D368B6" w:rsidRPr="00704BE1" w:rsidRDefault="00000000">
      <w:pPr>
        <w:pStyle w:val="ListBullet"/>
        <w:rPr>
          <w:rFonts w:cs="Times New Roman"/>
        </w:rPr>
      </w:pPr>
      <w:r w:rsidRPr="00704BE1">
        <w:rPr>
          <w:rFonts w:cs="Times New Roman"/>
        </w:rPr>
        <w:lastRenderedPageBreak/>
        <w:t>The application should handle unavailable services or invalid requests without crashing the entire interface.</w:t>
      </w:r>
    </w:p>
    <w:p w14:paraId="4E5DD2AC" w14:textId="77777777" w:rsidR="00D368B6" w:rsidRPr="00704BE1" w:rsidRDefault="00000000">
      <w:pPr>
        <w:pStyle w:val="ListBullet"/>
        <w:rPr>
          <w:rFonts w:cs="Times New Roman"/>
        </w:rPr>
      </w:pPr>
      <w:r w:rsidRPr="00704BE1">
        <w:rPr>
          <w:rFonts w:cs="Times New Roman"/>
        </w:rPr>
        <w:t>Production deployment should use a storage solution that preserves data across restarts and redeployments.</w:t>
      </w:r>
    </w:p>
    <w:p w14:paraId="0067F711"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4.3 Security Requirements</w:t>
      </w:r>
    </w:p>
    <w:p w14:paraId="2F7DEDD7" w14:textId="77777777" w:rsidR="00D368B6" w:rsidRPr="00704BE1" w:rsidRDefault="00000000">
      <w:pPr>
        <w:pStyle w:val="ListBullet"/>
        <w:rPr>
          <w:rFonts w:cs="Times New Roman"/>
        </w:rPr>
      </w:pPr>
      <w:r w:rsidRPr="00704BE1">
        <w:rPr>
          <w:rFonts w:cs="Times New Roman"/>
        </w:rPr>
        <w:t>Protected routes and API operations shall enforce authentication and authorization where accounts are supported.</w:t>
      </w:r>
    </w:p>
    <w:p w14:paraId="0D1A2076" w14:textId="77777777" w:rsidR="00D368B6" w:rsidRPr="00704BE1" w:rsidRDefault="00000000">
      <w:pPr>
        <w:pStyle w:val="ListBullet"/>
        <w:rPr>
          <w:rFonts w:cs="Times New Roman"/>
        </w:rPr>
      </w:pPr>
      <w:r w:rsidRPr="00704BE1">
        <w:rPr>
          <w:rFonts w:cs="Times New Roman"/>
        </w:rPr>
        <w:t>User input shall be validated on the server as well as in the interface.</w:t>
      </w:r>
    </w:p>
    <w:p w14:paraId="3E5BF814" w14:textId="77777777" w:rsidR="00D368B6" w:rsidRPr="00704BE1" w:rsidRDefault="00000000">
      <w:pPr>
        <w:pStyle w:val="ListBullet"/>
        <w:rPr>
          <w:rFonts w:cs="Times New Roman"/>
        </w:rPr>
      </w:pPr>
      <w:r w:rsidRPr="00704BE1">
        <w:rPr>
          <w:rFonts w:cs="Times New Roman"/>
        </w:rPr>
        <w:t>Secrets and credentials shall not be committed to source control.</w:t>
      </w:r>
    </w:p>
    <w:p w14:paraId="6948ED5B" w14:textId="77777777" w:rsidR="00D368B6" w:rsidRPr="00704BE1" w:rsidRDefault="00000000">
      <w:pPr>
        <w:pStyle w:val="ListBullet"/>
        <w:rPr>
          <w:rFonts w:cs="Times New Roman"/>
        </w:rPr>
      </w:pPr>
      <w:r w:rsidRPr="00704BE1">
        <w:rPr>
          <w:rFonts w:cs="Times New Roman"/>
        </w:rPr>
        <w:t>Production traffic shall use HTTPS, and sensitive data shall not be exposed in logs or error messages.</w:t>
      </w:r>
    </w:p>
    <w:p w14:paraId="2DC6B0F3"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4.4 Usability Requirements</w:t>
      </w:r>
    </w:p>
    <w:p w14:paraId="3A7F1B8A" w14:textId="77777777" w:rsidR="00D368B6" w:rsidRPr="00704BE1" w:rsidRDefault="00000000">
      <w:pPr>
        <w:pStyle w:val="ListBullet"/>
        <w:rPr>
          <w:rFonts w:cs="Times New Roman"/>
        </w:rPr>
      </w:pPr>
      <w:r w:rsidRPr="00704BE1">
        <w:rPr>
          <w:rFonts w:cs="Times New Roman"/>
        </w:rPr>
        <w:t>The interface should use consistent navigation, labels, forms, and status indicators.</w:t>
      </w:r>
    </w:p>
    <w:p w14:paraId="39505EFD" w14:textId="77777777" w:rsidR="00D368B6" w:rsidRPr="00704BE1" w:rsidRDefault="00000000">
      <w:pPr>
        <w:pStyle w:val="ListBullet"/>
        <w:rPr>
          <w:rFonts w:cs="Times New Roman"/>
        </w:rPr>
      </w:pPr>
      <w:r w:rsidRPr="00704BE1">
        <w:rPr>
          <w:rFonts w:cs="Times New Roman"/>
        </w:rPr>
        <w:t>Validation messages should explain what needs to be corrected.</w:t>
      </w:r>
    </w:p>
    <w:p w14:paraId="5B58F24A" w14:textId="77777777" w:rsidR="00D368B6" w:rsidRPr="00704BE1" w:rsidRDefault="00000000">
      <w:pPr>
        <w:pStyle w:val="ListBullet"/>
        <w:rPr>
          <w:rFonts w:cs="Times New Roman"/>
        </w:rPr>
      </w:pPr>
      <w:r w:rsidRPr="00704BE1">
        <w:rPr>
          <w:rFonts w:cs="Times New Roman"/>
        </w:rPr>
        <w:t>Common actions such as creating, updating, and finding work items should require a reasonable number of steps.</w:t>
      </w:r>
    </w:p>
    <w:p w14:paraId="7E53EDAD"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4.5 Compatibility Requirements</w:t>
      </w:r>
    </w:p>
    <w:p w14:paraId="74D1FC28" w14:textId="77777777" w:rsidR="00D368B6" w:rsidRPr="00704BE1" w:rsidRDefault="00000000">
      <w:pPr>
        <w:pStyle w:val="ListBullet"/>
        <w:rPr>
          <w:rFonts w:cs="Times New Roman"/>
        </w:rPr>
      </w:pPr>
      <w:r w:rsidRPr="00704BE1">
        <w:rPr>
          <w:rFonts w:cs="Times New Roman"/>
        </w:rPr>
        <w:t>The application should work in current versions of major browsers such as Chrome, Firefox, Edge, and Safari, subject to testing.</w:t>
      </w:r>
    </w:p>
    <w:p w14:paraId="36C3838B" w14:textId="77777777" w:rsidR="00D368B6" w:rsidRPr="00704BE1" w:rsidRDefault="00000000">
      <w:pPr>
        <w:pStyle w:val="ListBullet"/>
        <w:rPr>
          <w:rFonts w:cs="Times New Roman"/>
        </w:rPr>
      </w:pPr>
      <w:r w:rsidRPr="00704BE1">
        <w:rPr>
          <w:rFonts w:cs="Times New Roman"/>
        </w:rPr>
        <w:t>The layout should adapt to common desktop, laptop, tablet, and mobile screen sizes.</w:t>
      </w:r>
    </w:p>
    <w:p w14:paraId="059A2C76"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4.6 Scalability Requirements</w:t>
      </w:r>
    </w:p>
    <w:p w14:paraId="06A870DB" w14:textId="77777777" w:rsidR="00D368B6" w:rsidRPr="00704BE1" w:rsidRDefault="00000000">
      <w:pPr>
        <w:pStyle w:val="ListBullet"/>
        <w:rPr>
          <w:rFonts w:cs="Times New Roman"/>
        </w:rPr>
      </w:pPr>
      <w:r w:rsidRPr="00704BE1">
        <w:rPr>
          <w:rFonts w:cs="Times New Roman"/>
        </w:rPr>
        <w:t>The architecture should allow the number of projects, users, and work items to grow without requiring a complete redesign.</w:t>
      </w:r>
    </w:p>
    <w:p w14:paraId="06FE27B3" w14:textId="77777777" w:rsidR="00D368B6" w:rsidRPr="00704BE1" w:rsidRDefault="00000000">
      <w:pPr>
        <w:pStyle w:val="ListBullet"/>
        <w:rPr>
          <w:rFonts w:cs="Times New Roman"/>
        </w:rPr>
      </w:pPr>
      <w:r w:rsidRPr="00704BE1">
        <w:rPr>
          <w:rFonts w:cs="Times New Roman"/>
        </w:rPr>
        <w:t>Before supporting concurrent remote users, the storage layer and API behaviour should be evaluated for concurrent writes and data isolation.</w:t>
      </w:r>
    </w:p>
    <w:p w14:paraId="5F45C2F6"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4.7 Maintainability Requirements</w:t>
      </w:r>
    </w:p>
    <w:p w14:paraId="12553568" w14:textId="77777777" w:rsidR="00D368B6" w:rsidRPr="00704BE1" w:rsidRDefault="00000000">
      <w:pPr>
        <w:pStyle w:val="ListBullet"/>
        <w:rPr>
          <w:rFonts w:cs="Times New Roman"/>
        </w:rPr>
      </w:pPr>
      <w:r w:rsidRPr="00704BE1">
        <w:rPr>
          <w:rFonts w:cs="Times New Roman"/>
        </w:rPr>
        <w:t>The source code should be organized into understandable frontend, backend, and data-access modules.</w:t>
      </w:r>
    </w:p>
    <w:p w14:paraId="69EE88AE" w14:textId="77777777" w:rsidR="00D368B6" w:rsidRPr="00704BE1" w:rsidRDefault="00000000">
      <w:pPr>
        <w:pStyle w:val="ListBullet"/>
        <w:rPr>
          <w:rFonts w:cs="Times New Roman"/>
        </w:rPr>
      </w:pPr>
      <w:r w:rsidRPr="00704BE1">
        <w:rPr>
          <w:rFonts w:cs="Times New Roman"/>
        </w:rPr>
        <w:t>Setup instructions and environment variables should be documented.</w:t>
      </w:r>
    </w:p>
    <w:p w14:paraId="7EFE7A5C" w14:textId="77777777" w:rsidR="00D368B6" w:rsidRPr="00704BE1" w:rsidRDefault="00000000">
      <w:pPr>
        <w:pStyle w:val="ListBullet"/>
        <w:rPr>
          <w:rFonts w:cs="Times New Roman"/>
        </w:rPr>
      </w:pPr>
      <w:r w:rsidRPr="00704BE1">
        <w:rPr>
          <w:rFonts w:cs="Times New Roman"/>
        </w:rPr>
        <w:t>Automated tests should cover important API and user workflows where test infrastructure is available.</w:t>
      </w:r>
    </w:p>
    <w:p w14:paraId="03A924FF"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4.8 Backup and Recovery Requirements</w:t>
      </w:r>
    </w:p>
    <w:p w14:paraId="0AFCEAA2" w14:textId="77777777" w:rsidR="00D368B6" w:rsidRPr="00704BE1" w:rsidRDefault="00000000">
      <w:pPr>
        <w:pStyle w:val="ListBullet"/>
        <w:rPr>
          <w:rFonts w:cs="Times New Roman"/>
        </w:rPr>
      </w:pPr>
      <w:r w:rsidRPr="00704BE1">
        <w:rPr>
          <w:rFonts w:cs="Times New Roman"/>
        </w:rPr>
        <w:t>Production project data should be backed up according to the chosen storage provider and deployment plan.</w:t>
      </w:r>
    </w:p>
    <w:p w14:paraId="23C211D5" w14:textId="77777777" w:rsidR="00D368B6" w:rsidRPr="00704BE1" w:rsidRDefault="00000000">
      <w:pPr>
        <w:pStyle w:val="ListBullet"/>
        <w:rPr>
          <w:rFonts w:cs="Times New Roman"/>
        </w:rPr>
      </w:pPr>
      <w:r w:rsidRPr="00704BE1">
        <w:rPr>
          <w:rFonts w:cs="Times New Roman"/>
        </w:rPr>
        <w:t>Recovery procedures should be documented and tested before the system is relied upon for important project data.</w:t>
      </w:r>
    </w:p>
    <w:p w14:paraId="6732EF12" w14:textId="77777777" w:rsidR="00D368B6" w:rsidRPr="00704BE1" w:rsidRDefault="00000000">
      <w:pPr>
        <w:pStyle w:val="Heading2"/>
        <w:rPr>
          <w:rFonts w:ascii="Times New Roman" w:hAnsi="Times New Roman" w:cs="Times New Roman"/>
        </w:rPr>
      </w:pPr>
      <w:r w:rsidRPr="00704BE1">
        <w:rPr>
          <w:rFonts w:ascii="Times New Roman" w:hAnsi="Times New Roman" w:cs="Times New Roman"/>
          <w:color w:val="000000" w:themeColor="text1"/>
        </w:rPr>
        <w:t>4.9 Data Integrity Requirements</w:t>
      </w:r>
    </w:p>
    <w:p w14:paraId="280A6573" w14:textId="77777777" w:rsidR="00D368B6" w:rsidRPr="00704BE1" w:rsidRDefault="00000000">
      <w:pPr>
        <w:pStyle w:val="ListBullet"/>
        <w:rPr>
          <w:rFonts w:cs="Times New Roman"/>
        </w:rPr>
      </w:pPr>
      <w:r w:rsidRPr="00704BE1">
        <w:rPr>
          <w:rFonts w:cs="Times New Roman"/>
        </w:rPr>
        <w:t>The system shall validate identifiers and required fields before creating or updating records.</w:t>
      </w:r>
    </w:p>
    <w:p w14:paraId="31E2B370" w14:textId="77777777" w:rsidR="00D368B6" w:rsidRPr="00704BE1" w:rsidRDefault="00000000">
      <w:pPr>
        <w:pStyle w:val="ListBullet"/>
        <w:rPr>
          <w:rFonts w:cs="Times New Roman"/>
        </w:rPr>
      </w:pPr>
      <w:r w:rsidRPr="00704BE1">
        <w:rPr>
          <w:rFonts w:cs="Times New Roman"/>
        </w:rPr>
        <w:t>Updates should not silently overwrite unrelated records.</w:t>
      </w:r>
    </w:p>
    <w:p w14:paraId="610A8E2D" w14:textId="77777777" w:rsidR="00D368B6" w:rsidRPr="00704BE1" w:rsidRDefault="00000000">
      <w:pPr>
        <w:pStyle w:val="ListBullet"/>
        <w:rPr>
          <w:rFonts w:cs="Times New Roman"/>
        </w:rPr>
      </w:pPr>
      <w:r w:rsidRPr="00704BE1">
        <w:rPr>
          <w:rFonts w:cs="Times New Roman"/>
        </w:rPr>
        <w:t>User-created project data should remain available after navigation and application restart when the configured storage solution supports persistence.</w:t>
      </w:r>
    </w:p>
    <w:p w14:paraId="6CFD40EB"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4.10 Accessibility Requirements</w:t>
      </w:r>
    </w:p>
    <w:p w14:paraId="4AB058C7" w14:textId="77777777" w:rsidR="00D368B6" w:rsidRPr="00704BE1" w:rsidRDefault="00000000">
      <w:pPr>
        <w:pStyle w:val="ListBullet"/>
        <w:rPr>
          <w:rFonts w:cs="Times New Roman"/>
        </w:rPr>
      </w:pPr>
      <w:r w:rsidRPr="00704BE1">
        <w:rPr>
          <w:rFonts w:cs="Times New Roman"/>
        </w:rPr>
        <w:t>Text, controls, and status indicators should be readable and usable with keyboard navigation.</w:t>
      </w:r>
    </w:p>
    <w:p w14:paraId="6A4AA93A" w14:textId="77777777" w:rsidR="00D368B6" w:rsidRPr="00704BE1" w:rsidRDefault="00000000">
      <w:pPr>
        <w:pStyle w:val="ListBullet"/>
        <w:rPr>
          <w:rFonts w:cs="Times New Roman"/>
        </w:rPr>
      </w:pPr>
      <w:r w:rsidRPr="00704BE1">
        <w:rPr>
          <w:rFonts w:cs="Times New Roman"/>
        </w:rPr>
        <w:t>Colour should not be the only way used to communicate a task status or error.</w:t>
      </w:r>
    </w:p>
    <w:p w14:paraId="4D4AF53B" w14:textId="77777777" w:rsidR="00D368B6" w:rsidRPr="00704BE1" w:rsidRDefault="00000000">
      <w:pPr>
        <w:pStyle w:val="ListBullet"/>
        <w:rPr>
          <w:rFonts w:cs="Times New Roman"/>
        </w:rPr>
      </w:pPr>
      <w:r w:rsidRPr="00704BE1">
        <w:rPr>
          <w:rFonts w:cs="Times New Roman"/>
        </w:rPr>
        <w:lastRenderedPageBreak/>
        <w:t>Accessibility should be checked against an appropriate standard such as WCAG 2.1 AA where feasible.</w:t>
      </w:r>
    </w:p>
    <w:p w14:paraId="4FAEA622"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4.11 Logging and Error Handling Requirements</w:t>
      </w:r>
    </w:p>
    <w:p w14:paraId="7A284E0D" w14:textId="77777777" w:rsidR="00D368B6" w:rsidRPr="00704BE1" w:rsidRDefault="00000000">
      <w:pPr>
        <w:pStyle w:val="ListBullet"/>
        <w:rPr>
          <w:rFonts w:cs="Times New Roman"/>
        </w:rPr>
      </w:pPr>
      <w:r w:rsidRPr="00704BE1">
        <w:rPr>
          <w:rFonts w:cs="Times New Roman"/>
        </w:rPr>
        <w:t>The backend should record useful operational errors without logging passwords, tokens, or other secrets.</w:t>
      </w:r>
    </w:p>
    <w:p w14:paraId="7747318B" w14:textId="77777777" w:rsidR="00D368B6" w:rsidRPr="00704BE1" w:rsidRDefault="00000000">
      <w:pPr>
        <w:pStyle w:val="ListBullet"/>
        <w:rPr>
          <w:rFonts w:cs="Times New Roman"/>
        </w:rPr>
      </w:pPr>
      <w:r w:rsidRPr="00704BE1">
        <w:rPr>
          <w:rFonts w:cs="Times New Roman"/>
        </w:rPr>
        <w:t>Errors shown to users should be understandable and should not reveal internal stack traces or sensitive implementation details.</w:t>
      </w:r>
    </w:p>
    <w:p w14:paraId="0144A633"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4.12 Privacy Requirements</w:t>
      </w:r>
    </w:p>
    <w:p w14:paraId="41A89A04" w14:textId="77777777" w:rsidR="00D368B6" w:rsidRPr="00704BE1" w:rsidRDefault="00000000">
      <w:pPr>
        <w:pStyle w:val="ListBullet"/>
        <w:rPr>
          <w:rFonts w:cs="Times New Roman"/>
        </w:rPr>
      </w:pPr>
      <w:r w:rsidRPr="00704BE1">
        <w:rPr>
          <w:rFonts w:cs="Times New Roman"/>
        </w:rPr>
        <w:t>The system should collect only information needed to manage project work.</w:t>
      </w:r>
    </w:p>
    <w:p w14:paraId="7C295ABA" w14:textId="77777777" w:rsidR="00D368B6" w:rsidRPr="00704BE1" w:rsidRDefault="00000000">
      <w:pPr>
        <w:pStyle w:val="ListBullet"/>
        <w:rPr>
          <w:rFonts w:cs="Times New Roman"/>
        </w:rPr>
      </w:pPr>
      <w:r w:rsidRPr="00704BE1">
        <w:rPr>
          <w:rFonts w:cs="Times New Roman"/>
        </w:rPr>
        <w:t>Access to project, account, and collaboration data should be limited to authorized users.</w:t>
      </w:r>
    </w:p>
    <w:p w14:paraId="598A7D9E" w14:textId="77777777" w:rsidR="00D368B6" w:rsidRPr="00704BE1" w:rsidRDefault="00000000">
      <w:pPr>
        <w:pStyle w:val="ListBullet"/>
        <w:rPr>
          <w:rFonts w:cs="Times New Roman"/>
        </w:rPr>
      </w:pPr>
      <w:r w:rsidRPr="00704BE1">
        <w:rPr>
          <w:rFonts w:cs="Times New Roman"/>
        </w:rPr>
        <w:t>Data retention and deletion expectations should be documented for the selected deployment.</w:t>
      </w:r>
    </w:p>
    <w:p w14:paraId="3101ED8B"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4.13 Resource Utilization Requirements</w:t>
      </w:r>
    </w:p>
    <w:p w14:paraId="3202AA7D" w14:textId="77777777" w:rsidR="00D368B6" w:rsidRPr="00704BE1" w:rsidRDefault="00000000">
      <w:pPr>
        <w:pStyle w:val="ListBullet"/>
        <w:rPr>
          <w:rFonts w:cs="Times New Roman"/>
        </w:rPr>
      </w:pPr>
      <w:r w:rsidRPr="00704BE1">
        <w:rPr>
          <w:rFonts w:cs="Times New Roman"/>
        </w:rPr>
        <w:t>The application should avoid unnecessary network requests and excessive client-side processing.</w:t>
      </w:r>
    </w:p>
    <w:p w14:paraId="2B5351B5" w14:textId="77777777" w:rsidR="00D368B6" w:rsidRPr="00704BE1" w:rsidRDefault="00000000">
      <w:pPr>
        <w:pStyle w:val="ListBullet"/>
        <w:rPr>
          <w:rFonts w:cs="Times New Roman"/>
        </w:rPr>
      </w:pPr>
      <w:r w:rsidRPr="00704BE1">
        <w:rPr>
          <w:rFonts w:cs="Times New Roman"/>
        </w:rPr>
        <w:t>Development and production builds should exclude unnecessary files and dependencies where practical.</w:t>
      </w:r>
    </w:p>
    <w:p w14:paraId="36724D7E" w14:textId="77777777" w:rsidR="00D368B6" w:rsidRPr="00704BE1" w:rsidRDefault="00000000">
      <w:pPr>
        <w:pStyle w:val="Heading1"/>
        <w:rPr>
          <w:rFonts w:ascii="Times New Roman" w:hAnsi="Times New Roman" w:cs="Times New Roman"/>
          <w:color w:val="000000" w:themeColor="text1"/>
        </w:rPr>
      </w:pPr>
      <w:r w:rsidRPr="00704BE1">
        <w:rPr>
          <w:rFonts w:ascii="Times New Roman" w:hAnsi="Times New Roman" w:cs="Times New Roman"/>
          <w:color w:val="000000" w:themeColor="text1"/>
        </w:rPr>
        <w:t>5. External Interface Requirements</w:t>
      </w:r>
    </w:p>
    <w:p w14:paraId="5A13B237"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5.1 User Interface</w:t>
      </w:r>
    </w:p>
    <w:p w14:paraId="40A8C0D9" w14:textId="77777777" w:rsidR="00D368B6" w:rsidRPr="00704BE1" w:rsidRDefault="00000000">
      <w:pPr>
        <w:rPr>
          <w:rFonts w:cs="Times New Roman"/>
        </w:rPr>
      </w:pPr>
      <w:r w:rsidRPr="00704BE1">
        <w:rPr>
          <w:rFonts w:cs="Times New Roman"/>
        </w:rPr>
        <w:t>Stride provides a browser-based interface for project and work management. Depending on the features implemented, screens may include a dashboard, project list, backlog, sprint view, task board, work-item forms, and project or sprint summaries. The interface should use consistent navigation, readable typography, clear status labels, and responsive layouts.</w:t>
      </w:r>
    </w:p>
    <w:p w14:paraId="24FB08A5"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5.2 Hardware Interface</w:t>
      </w:r>
    </w:p>
    <w:p w14:paraId="4D87642D" w14:textId="77777777" w:rsidR="00D368B6" w:rsidRPr="00704BE1" w:rsidRDefault="00000000">
      <w:pPr>
        <w:rPr>
          <w:rFonts w:cs="Times New Roman"/>
        </w:rPr>
      </w:pPr>
      <w:r w:rsidRPr="00704BE1">
        <w:rPr>
          <w:rFonts w:cs="Times New Roman"/>
        </w:rPr>
        <w:t>No specialized hardware is required. Users need a desktop computer, laptop, tablet, or other supported device capable of running a modern web browser. A server or hosting environment is required for a remotely accessible deployment.</w:t>
      </w:r>
    </w:p>
    <w:p w14:paraId="5E1B0210"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5.3 Software Interface</w:t>
      </w:r>
    </w:p>
    <w:p w14:paraId="4D2B1959" w14:textId="77777777" w:rsidR="00D368B6" w:rsidRPr="00704BE1" w:rsidRDefault="00000000">
      <w:pPr>
        <w:rPr>
          <w:rFonts w:cs="Times New Roman"/>
        </w:rPr>
      </w:pPr>
      <w:r w:rsidRPr="00704BE1">
        <w:rPr>
          <w:rFonts w:cs="Times New Roman"/>
        </w:rPr>
        <w:t>The frontend is based on React, TypeScript, Vite, and Tailwind CSS. The backend is based on Node.js and Express and exposes REST-style APIs. The data interface depends on the configured persistence implementation; the project context indicates local JSON-file storage has been used. A database such as Supabase should only be documented as an active interface after its credentials, schema, and connection have been configured and verified.</w:t>
      </w:r>
    </w:p>
    <w:p w14:paraId="097836A3"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5.4 Communication Interface</w:t>
      </w:r>
    </w:p>
    <w:p w14:paraId="63D4D3BE" w14:textId="77777777" w:rsidR="00D368B6" w:rsidRPr="00704BE1" w:rsidRDefault="00000000">
      <w:pPr>
        <w:rPr>
          <w:rFonts w:cs="Times New Roman"/>
        </w:rPr>
      </w:pPr>
      <w:r w:rsidRPr="00704BE1">
        <w:rPr>
          <w:rFonts w:cs="Times New Roman"/>
        </w:rPr>
        <w:t>The frontend communicates with the backend through HTTP-based API requests. In a production deployment, communication should use HTTPS. Any external integrations, email notifications, or real-time collaboration channels are optional and must be documented only if they are actually configured.</w:t>
      </w:r>
    </w:p>
    <w:p w14:paraId="76CC19A1" w14:textId="77777777" w:rsidR="00D368B6" w:rsidRPr="00704BE1" w:rsidRDefault="00000000">
      <w:pPr>
        <w:pStyle w:val="Heading2"/>
        <w:rPr>
          <w:rFonts w:ascii="Times New Roman" w:hAnsi="Times New Roman" w:cs="Times New Roman"/>
          <w:color w:val="000000" w:themeColor="text1"/>
        </w:rPr>
      </w:pPr>
      <w:r w:rsidRPr="00704BE1">
        <w:rPr>
          <w:rFonts w:ascii="Times New Roman" w:hAnsi="Times New Roman" w:cs="Times New Roman"/>
          <w:color w:val="000000" w:themeColor="text1"/>
        </w:rPr>
        <w:t>5.5 System Interface</w:t>
      </w:r>
    </w:p>
    <w:p w14:paraId="0F002E20" w14:textId="77777777" w:rsidR="00D368B6" w:rsidRPr="00704BE1" w:rsidRDefault="00000000">
      <w:pPr>
        <w:rPr>
          <w:rFonts w:cs="Times New Roman"/>
        </w:rPr>
      </w:pPr>
      <w:r w:rsidRPr="00704BE1">
        <w:rPr>
          <w:rFonts w:cs="Times New Roman"/>
        </w:rPr>
        <w:t>The system consists of a browser-based frontend, a Node.js/Express backend, and a configured storage layer. The frontend sends requests to backend endpoints; the backend validates requests, applies application rules, and reads or writes records through the storage layer. Hosting, authentication providers, and external integrations depend on the final deployment configuration.</w:t>
      </w:r>
    </w:p>
    <w:p w14:paraId="46EF5AA1" w14:textId="7C3C9394" w:rsidR="00D368B6" w:rsidRPr="00704BE1" w:rsidRDefault="00D368B6">
      <w:pPr>
        <w:rPr>
          <w:rFonts w:cs="Times New Roman"/>
        </w:rPr>
      </w:pPr>
    </w:p>
    <w:sectPr w:rsidR="00D368B6" w:rsidRPr="00704BE1"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E3EF7" w14:textId="77777777" w:rsidR="00CD4224" w:rsidRDefault="00CD4224">
      <w:pPr>
        <w:spacing w:after="0" w:line="240" w:lineRule="auto"/>
      </w:pPr>
      <w:r>
        <w:separator/>
      </w:r>
    </w:p>
  </w:endnote>
  <w:endnote w:type="continuationSeparator" w:id="0">
    <w:p w14:paraId="4B7D5BF2" w14:textId="77777777" w:rsidR="00CD4224" w:rsidRDefault="00CD4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3A85" w14:textId="77777777" w:rsidR="00D368B6" w:rsidRDefault="00000000">
    <w:pPr>
      <w:pStyle w:val="Footer"/>
      <w:jc w:val="center"/>
    </w:pPr>
    <w:r>
      <w:t xml:space="preserve">Stride SRS  |  Page </w:t>
    </w:r>
    <w:r>
      <w:fldChar w:fldCharType="begin"/>
    </w:r>
    <w:r>
      <w:instrText>PAGE</w:instrText>
    </w:r>
    <w:r>
      <w:fldChar w:fldCharType="separate"/>
    </w:r>
    <w:r w:rsidR="00704B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EC9FE" w14:textId="77777777" w:rsidR="00CD4224" w:rsidRDefault="00CD4224">
      <w:pPr>
        <w:spacing w:after="0" w:line="240" w:lineRule="auto"/>
      </w:pPr>
      <w:r>
        <w:separator/>
      </w:r>
    </w:p>
  </w:footnote>
  <w:footnote w:type="continuationSeparator" w:id="0">
    <w:p w14:paraId="4E4A1D56" w14:textId="77777777" w:rsidR="00CD4224" w:rsidRDefault="00CD42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171837">
    <w:abstractNumId w:val="8"/>
  </w:num>
  <w:num w:numId="2" w16cid:durableId="931856866">
    <w:abstractNumId w:val="6"/>
  </w:num>
  <w:num w:numId="3" w16cid:durableId="1764640811">
    <w:abstractNumId w:val="5"/>
  </w:num>
  <w:num w:numId="4" w16cid:durableId="1160149987">
    <w:abstractNumId w:val="4"/>
  </w:num>
  <w:num w:numId="5" w16cid:durableId="579948456">
    <w:abstractNumId w:val="7"/>
  </w:num>
  <w:num w:numId="6" w16cid:durableId="1855456802">
    <w:abstractNumId w:val="3"/>
  </w:num>
  <w:num w:numId="7" w16cid:durableId="716468293">
    <w:abstractNumId w:val="2"/>
  </w:num>
  <w:num w:numId="8" w16cid:durableId="1154950279">
    <w:abstractNumId w:val="1"/>
  </w:num>
  <w:num w:numId="9" w16cid:durableId="1688824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AF5"/>
    <w:rsid w:val="00704BE1"/>
    <w:rsid w:val="00AA1D8D"/>
    <w:rsid w:val="00AE55E6"/>
    <w:rsid w:val="00B47730"/>
    <w:rsid w:val="00CB0664"/>
    <w:rsid w:val="00CD4224"/>
    <w:rsid w:val="00D368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C25D8"/>
  <w14:defaultImageDpi w14:val="300"/>
  <w15:docId w15:val="{2BE97589-B029-430F-A663-6F3C7BC9D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5</Pages>
  <Words>2041</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Kavitha K</cp:lastModifiedBy>
  <cp:revision>2</cp:revision>
  <dcterms:created xsi:type="dcterms:W3CDTF">2013-12-23T23:15:00Z</dcterms:created>
  <dcterms:modified xsi:type="dcterms:W3CDTF">2026-10-29T08:49:00Z</dcterms:modified>
  <cp:category/>
</cp:coreProperties>
</file>